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620A62" w14:textId="77777777" w:rsidR="00B07BA6" w:rsidRDefault="00000000">
      <w:pPr>
        <w:jc w:val="center"/>
      </w:pPr>
      <w:r>
        <w:rPr>
          <w:b/>
          <w:sz w:val="32"/>
        </w:rPr>
        <w:t>TÀI LIỆU THIẾT KẾ CHÍNH THỨC</w:t>
      </w:r>
      <w:r>
        <w:rPr>
          <w:b/>
          <w:sz w:val="32"/>
        </w:rPr>
        <w:br/>
        <w:t>EGAL-25.x — ONBOARDING PROCESS DOCTRINE</w:t>
      </w:r>
    </w:p>
    <w:p w14:paraId="4E353A6D" w14:textId="77777777" w:rsidR="00B07BA6" w:rsidRDefault="00000000">
      <w:pPr>
        <w:jc w:val="center"/>
      </w:pPr>
      <w:r>
        <w:t>Phiên bản: 1.0.0</w:t>
      </w:r>
      <w:r>
        <w:br/>
        <w:t>Ngày: 24/06/2026</w:t>
      </w:r>
    </w:p>
    <w:p w14:paraId="6B0F45DB" w14:textId="77777777" w:rsidR="00B07BA6" w:rsidRDefault="00000000">
      <w:pPr>
        <w:pStyle w:val="Heading1"/>
      </w:pPr>
      <w:r>
        <w:t>I. Mục tiêu kiến trúc</w:t>
      </w:r>
    </w:p>
    <w:p w14:paraId="43F7CFBB" w14:textId="77777777" w:rsidR="00B07BA6" w:rsidRDefault="00000000">
      <w:r>
        <w:t>Onboarding là một Business Process kéo dài, không chỉ là điền hồ sơ. Chuỗi gồm: hoàn thiện thông tin cá nhân; tạo Member dự bị; khai báo nhánh gia đình; gửi yêu cầu nhập tộc; thẩm định; ghép cây; chuyển Member từ DU_BI sang CHINH_THUC; nâng quyền User. Vì vậy cần onboarding_cases làm Business Case Aggregate Root.</w:t>
      </w:r>
    </w:p>
    <w:p w14:paraId="14E90570" w14:textId="77777777" w:rsidR="00B07BA6" w:rsidRDefault="00000000">
      <w:pPr>
        <w:pStyle w:val="Heading1"/>
      </w:pPr>
      <w:r>
        <w:t>II. Các thực thể chính</w:t>
      </w:r>
    </w:p>
    <w:p w14:paraId="4A825E9F" w14:textId="77777777" w:rsidR="00B07BA6" w:rsidRDefault="00000000">
      <w:r>
        <w:t>users: tài khoản/xác thực/quyền truy cập.</w:t>
      </w:r>
    </w:p>
    <w:p w14:paraId="0674D7CD" w14:textId="77777777" w:rsidR="00B07BA6" w:rsidRDefault="00000000">
      <w:r>
        <w:t>members: thực thể gia phả.</w:t>
      </w:r>
    </w:p>
    <w:p w14:paraId="4B878560" w14:textId="77777777" w:rsidR="00B07BA6" w:rsidRDefault="00000000">
      <w:r>
        <w:t>branches: nhánh cây phả hệ.</w:t>
      </w:r>
    </w:p>
    <w:p w14:paraId="29148CAB" w14:textId="77777777" w:rsidR="00B07BA6" w:rsidRDefault="00000000">
      <w:r>
        <w:t>onboarding_cases: hồ sơ onboarding và workflow.</w:t>
      </w:r>
    </w:p>
    <w:p w14:paraId="146538F7" w14:textId="77777777" w:rsidR="00B07BA6" w:rsidRDefault="00000000">
      <w:r>
        <w:t>business_process_logs: Business Process Ledger.</w:t>
      </w:r>
    </w:p>
    <w:p w14:paraId="0A472217" w14:textId="77777777" w:rsidR="00B07BA6" w:rsidRDefault="00000000">
      <w:r>
        <w:t>notifications, notification_recipients, notification_deliveries: Communication Ledger.</w:t>
      </w:r>
    </w:p>
    <w:p w14:paraId="65F39555" w14:textId="77777777" w:rsidR="00B07BA6" w:rsidRDefault="00000000">
      <w:pPr>
        <w:pStyle w:val="Heading1"/>
      </w:pPr>
      <w:r>
        <w:t>III. Phân lớp trạng thái</w:t>
      </w:r>
    </w:p>
    <w:p w14:paraId="4CB4DAEF" w14:textId="77777777" w:rsidR="00B07BA6" w:rsidRDefault="00000000">
      <w:r>
        <w:t>users.status phục vụ an ninh: CHO_DUYET, DA_DUYET, BI_KHOA, BI_CAM, TAM_NGUNG, TU_CHOI.</w:t>
      </w:r>
    </w:p>
    <w:p w14:paraId="513FE2BB" w14:textId="77777777" w:rsidR="00B07BA6" w:rsidRDefault="00000000">
      <w:r>
        <w:t>members.status phục vụ gia phả: DU_BI, CHINH_THUC.</w:t>
      </w:r>
    </w:p>
    <w:p w14:paraId="1AEA0CF5" w14:textId="77777777" w:rsidR="00B07BA6" w:rsidRDefault="00000000">
      <w:r>
        <w:t>branches.status phục vụ nhánh: DRAFT, PROVISIONAL, SUBMITTED, UNDER_REVIEW, APPROVED, MERGED, REJECTED, ARCHIVED.</w:t>
      </w:r>
    </w:p>
    <w:p w14:paraId="1FFFD17F" w14:textId="77777777" w:rsidR="00B07BA6" w:rsidRDefault="00000000">
      <w:r>
        <w:t>onboarding_cases.status phục vụ workflow: DRAFT, PROFILE_COMPLETED, FAMILY_TREE_DRAFT, SUBMITTED, UNDER_REVIEW, NEEDS_REVISION, APPROVED, REJECTED, MERGED, CANCELLED, EXPIRED.</w:t>
      </w:r>
    </w:p>
    <w:p w14:paraId="3414BB58" w14:textId="77777777" w:rsidR="00B07BA6" w:rsidRDefault="00000000">
      <w:pPr>
        <w:pStyle w:val="Heading1"/>
      </w:pPr>
      <w:r>
        <w:t>IV. Branch dự bị</w:t>
      </w:r>
    </w:p>
    <w:p w14:paraId="1A640061" w14:textId="77777777" w:rsidR="00B07BA6" w:rsidRDefault="00000000">
      <w:r>
        <w:t>User mới chỉ được tạo Provisional/Unlinked Branch vì chưa biết vị trí chính xác trong cây tổng. CLAN_ADMIN hoặc người có thẩm quyền quyết định ghép. Quan hệ mục tiêu: onboarding_cases 1:N branches 1:N members. Phase 6B có thể triển khai tối giản một case có một primary_branch.</w:t>
      </w:r>
    </w:p>
    <w:p w14:paraId="096F41D0" w14:textId="77777777" w:rsidR="00B07BA6" w:rsidRDefault="00000000">
      <w:pPr>
        <w:pStyle w:val="Heading1"/>
      </w:pPr>
      <w:r>
        <w:t>V. Schema onboarding_cases</w:t>
      </w:r>
    </w:p>
    <w:p w14:paraId="0C3C815D" w14:textId="77777777" w:rsidR="00B07BA6" w:rsidRDefault="00000000">
      <w:r>
        <w:t>Các trường cốt lõi: id, correlation_id, case_type, status, user_id, tenant_id, primary_member_id, primary_branch_id, submitted_at, reviewed_at, reviewed_by, approved_at, rejected_at, merged_at, review_note, rejection_reason, revision_request, metadata, created_at, updated_at, deleted_at.</w:t>
      </w:r>
    </w:p>
    <w:p w14:paraId="083B7420" w14:textId="77777777" w:rsidR="00B07BA6" w:rsidRDefault="00000000">
      <w:r>
        <w:lastRenderedPageBreak/>
        <w:t>Index tối thiểu: user_id, tenant_id, status, case_type, correlation_id, submitted_at, reviewed_by, created_at DESC.</w:t>
      </w:r>
    </w:p>
    <w:p w14:paraId="6BE2B0F6" w14:textId="77777777" w:rsidR="00B07BA6" w:rsidRDefault="00000000">
      <w:pPr>
        <w:pStyle w:val="Heading1"/>
      </w:pPr>
      <w:r>
        <w:t>VI. Metadata doctrine</w:t>
      </w:r>
    </w:p>
    <w:p w14:paraId="72ABB630" w14:textId="77777777" w:rsidR="00B07BA6" w:rsidRDefault="00000000">
      <w:r>
        <w:t>Không dùng metadata thay cho cột cần query/filter/join/phân quyền. status, user_id, tenant_id, reviewed_by, submitted_at, primary_member_id, primary_branch_id là cột riêng. Metadata chỉ lưu dữ liệu linh hoạt: mức hoàn thiện profile, số đời, số member, nguồn submit, IP.</w:t>
      </w:r>
    </w:p>
    <w:p w14:paraId="40795423" w14:textId="77777777" w:rsidR="00B07BA6" w:rsidRDefault="00000000">
      <w:pPr>
        <w:pStyle w:val="Heading1"/>
      </w:pPr>
      <w:r>
        <w:t>VII. Business Process Ledger</w:t>
      </w:r>
    </w:p>
    <w:p w14:paraId="099D9092" w14:textId="77777777" w:rsidR="00B07BA6" w:rsidRDefault="00000000">
      <w:r>
        <w:t>Process types đề xuất: ONBOARDING_CASE_CREATE, ONBOARDING_PROFILE_SAVE, ONBOARDING_PROFILE_COMPLETE, ONBOARDING_BRANCH_CREATE, ONBOARDING_BRANCH_UPDATE, ONBOARDING_SUBMIT, ONBOARDING_REVIEW_START, ONBOARDING_REVISION_REQUEST, ONBOARDING_APPROVE, ONBOARDING_REJECT, ONBOARDING_BRANCH_MERGE, ONBOARDING_COMPLETE, CLAN_ONBOARDING_CREATE, CLAN_ONBOARDING_CONFIGURE, CLAN_TREE_INITIALIZE, CLAN_ONBOARDING_ACTIVATE.</w:t>
      </w:r>
    </w:p>
    <w:p w14:paraId="7CBFD9F2" w14:textId="77777777" w:rsidR="00B07BA6" w:rsidRDefault="00000000">
      <w:pPr>
        <w:pStyle w:val="Heading1"/>
      </w:pPr>
      <w:r>
        <w:t>VIII. Communication Ledger</w:t>
      </w:r>
    </w:p>
    <w:p w14:paraId="67191FDC" w14:textId="77777777" w:rsidR="00B07BA6" w:rsidRDefault="00000000">
      <w:r>
        <w:t>Không cần communication_events riêng. notifications + notification_recipients + notification_deliveries đã là communication ledger. notifications nên có correlation_id và tenant_id nullable, với index correlation_id và tenant_id. Event onboarding: ONBOARDING_STARTED, ONBOARDING_PROFILE_COMPLETED, ONBOARDING_SUBMITTED, ONBOARDING_UNDER_REVIEW, ONBOARDING_REVISION_REQUESTED, ONBOARDING_APPROVED, ONBOARDING_REJECTED, ONBOARDING_BRANCH_MERGED, ONBOARDING_COMPLETED.</w:t>
      </w:r>
    </w:p>
    <w:p w14:paraId="49E81A01" w14:textId="77777777" w:rsidR="00B07BA6" w:rsidRDefault="00000000">
      <w:pPr>
        <w:pStyle w:val="Heading1"/>
      </w:pPr>
      <w:r>
        <w:t>IX. Data flow</w:t>
      </w:r>
    </w:p>
    <w:p w14:paraId="683A8575" w14:textId="77777777" w:rsidR="00B07BA6" w:rsidRDefault="00000000">
      <w:r>
        <w:t>Bắt đầu: create onboarding_cases → business_process_logs → notification tùy chọn.</w:t>
      </w:r>
    </w:p>
    <w:p w14:paraId="281EC554" w14:textId="77777777" w:rsidR="00B07BA6" w:rsidRDefault="00000000">
      <w:r>
        <w:t>Hoàn thành profile: update contacts/addresses/members/users.member_id/case → log.</w:t>
      </w:r>
    </w:p>
    <w:p w14:paraId="3F84E99A" w14:textId="77777777" w:rsidR="00B07BA6" w:rsidRDefault="00000000">
      <w:r>
        <w:t>Tạo nhánh: create branch và provisional members → update primary_branch_id → log.</w:t>
      </w:r>
    </w:p>
    <w:p w14:paraId="69029AB9" w14:textId="77777777" w:rsidR="00B07BA6" w:rsidRDefault="00000000">
      <w:r>
        <w:t>Submit: case/branch SUBMITTED → log → thông báo admin.</w:t>
      </w:r>
    </w:p>
    <w:p w14:paraId="23F6ACFC" w14:textId="77777777" w:rsidR="00B07BA6" w:rsidRDefault="00000000">
      <w:r>
        <w:t>Revision: NEEDS_REVISION + revision_request → log → thông báo user.</w:t>
      </w:r>
    </w:p>
    <w:p w14:paraId="49570A1A" w14:textId="77777777" w:rsidR="00B07BA6" w:rsidRDefault="00000000">
      <w:r>
        <w:t>Approve/Merge: transaction cập nhật case, branch, members, users; ghi business log, audit log, notification.</w:t>
      </w:r>
    </w:p>
    <w:p w14:paraId="2B2B5705" w14:textId="77777777" w:rsidR="00B07BA6" w:rsidRDefault="00000000">
      <w:pPr>
        <w:pStyle w:val="Heading1"/>
      </w:pPr>
      <w:r>
        <w:t>X. Correlation ID, transaction và guard</w:t>
      </w:r>
    </w:p>
    <w:p w14:paraId="38B630E9" w14:textId="77777777" w:rsidR="00B07BA6" w:rsidRDefault="00000000">
      <w:r>
        <w:t>Một correlation_id xuyên suốt onboarding_cases, business_process_logs, audit_logs, notifications. Thay đổi trạng thái chính thức chạy transaction. notification_deliveries có thể async sau transaction. Middleware xét users.status, users.role, users.member_id, onboarding_cases.status, tenant.status.</w:t>
      </w:r>
    </w:p>
    <w:p w14:paraId="407F292B" w14:textId="77777777" w:rsidR="00B07BA6" w:rsidRDefault="00000000">
      <w:pPr>
        <w:pStyle w:val="Heading1"/>
      </w:pPr>
      <w:r>
        <w:lastRenderedPageBreak/>
        <w:t>XI. Kết luận</w:t>
      </w:r>
    </w:p>
    <w:p w14:paraId="695B3E3F" w14:textId="77777777" w:rsidR="00B07BA6" w:rsidRDefault="00000000">
      <w:r>
        <w:t>users.status = an ninh; members.status = gia phả; branches.status = nhánh; onboarding_cases.status = workflow; business_process_logs = lịch sử thực thi; audit_logs = lịch sử biến động dữ liệu; notifications = lịch sử truyền thông. Kiến trúc hỗ trợ review nhiều vòng, merge, retry, audit và mở rộng BP.</w:t>
      </w:r>
    </w:p>
    <w:sectPr w:rsidR="00B07BA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360851">
    <w:abstractNumId w:val="8"/>
  </w:num>
  <w:num w:numId="2" w16cid:durableId="1803114084">
    <w:abstractNumId w:val="6"/>
  </w:num>
  <w:num w:numId="3" w16cid:durableId="284821151">
    <w:abstractNumId w:val="5"/>
  </w:num>
  <w:num w:numId="4" w16cid:durableId="1185248854">
    <w:abstractNumId w:val="4"/>
  </w:num>
  <w:num w:numId="5" w16cid:durableId="1971132526">
    <w:abstractNumId w:val="7"/>
  </w:num>
  <w:num w:numId="6" w16cid:durableId="230696474">
    <w:abstractNumId w:val="3"/>
  </w:num>
  <w:num w:numId="7" w16cid:durableId="490752365">
    <w:abstractNumId w:val="2"/>
  </w:num>
  <w:num w:numId="8" w16cid:durableId="1852793764">
    <w:abstractNumId w:val="1"/>
  </w:num>
  <w:num w:numId="9" w16cid:durableId="16327855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F4EA6"/>
    <w:rsid w:val="00B07BA6"/>
    <w:rsid w:val="00B47730"/>
    <w:rsid w:val="00BF20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1A404CC"/>
  <w14:defaultImageDpi w14:val="300"/>
  <w15:docId w15:val="{2D6A5CE1-955B-2B42-8967-446943E2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Thuy Yen</cp:lastModifiedBy>
  <cp:revision>2</cp:revision>
  <dcterms:created xsi:type="dcterms:W3CDTF">2026-06-24T03:16:00Z</dcterms:created>
  <dcterms:modified xsi:type="dcterms:W3CDTF">2026-06-24T03:16:00Z</dcterms:modified>
  <cp:category/>
</cp:coreProperties>
</file>