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62C056" w14:textId="77777777" w:rsidR="007C61B4" w:rsidRDefault="00D94059">
      <w:pPr>
        <w:pStyle w:val="Title"/>
        <w:jc w:val="center"/>
      </w:pPr>
      <w:r>
        <w:rPr>
          <w:b/>
        </w:rPr>
        <w:t>ĐÁNH GIÁ GAP SCHEMA GENEALOGY &amp; MIGRATION N</w:t>
      </w:r>
      <w:r>
        <w:rPr>
          <w:b/>
        </w:rPr>
        <w:t>Ề</w:t>
      </w:r>
      <w:r>
        <w:rPr>
          <w:b/>
        </w:rPr>
        <w:t>N T</w:t>
      </w:r>
      <w:r>
        <w:rPr>
          <w:b/>
        </w:rPr>
        <w:t>Ả</w:t>
      </w:r>
      <w:r>
        <w:rPr>
          <w:b/>
        </w:rPr>
        <w:t>NG DUY NH</w:t>
      </w:r>
      <w:r>
        <w:rPr>
          <w:b/>
        </w:rPr>
        <w:t>Ấ</w:t>
      </w:r>
      <w:r>
        <w:rPr>
          <w:b/>
        </w:rPr>
        <w:t>T</w:t>
      </w:r>
    </w:p>
    <w:p w14:paraId="47798FD0" w14:textId="77777777" w:rsidR="007C61B4" w:rsidRDefault="00D94059">
      <w:pPr>
        <w:jc w:val="center"/>
      </w:pPr>
      <w:r>
        <w:rPr>
          <w:i/>
        </w:rPr>
        <w:t>MFO / Family Tree / Interactive Marriage Tabs — Database &amp; API Stability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C61B4" w14:paraId="721A67B3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1D8EFFF9" w14:textId="77777777" w:rsidR="007C61B4" w:rsidRDefault="00D94059">
            <w:r>
              <w:rPr>
                <w:b/>
              </w:rPr>
              <w:t>Thu</w:t>
            </w:r>
            <w:r>
              <w:rPr>
                <w:b/>
              </w:rPr>
              <w:t>ộ</w:t>
            </w:r>
            <w:r>
              <w:rPr>
                <w:b/>
              </w:rPr>
              <w:t>c tính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11FEAC08" w14:textId="77777777" w:rsidR="007C61B4" w:rsidRDefault="00D94059">
            <w:r>
              <w:rPr>
                <w:b/>
              </w:rPr>
              <w:t>Giá tr</w:t>
            </w:r>
            <w:r>
              <w:rPr>
                <w:b/>
              </w:rPr>
              <w:t>ị</w:t>
            </w:r>
          </w:p>
        </w:tc>
      </w:tr>
      <w:tr w:rsidR="007C61B4" w14:paraId="4680D5DB" w14:textId="77777777">
        <w:trPr>
          <w:jc w:val="center"/>
        </w:trPr>
        <w:tc>
          <w:tcPr>
            <w:tcW w:w="5112" w:type="dxa"/>
            <w:vAlign w:val="center"/>
          </w:tcPr>
          <w:p w14:paraId="7A093217" w14:textId="77777777" w:rsidR="007C61B4" w:rsidRDefault="00D94059"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5112" w:type="dxa"/>
            <w:vAlign w:val="center"/>
          </w:tcPr>
          <w:p w14:paraId="4DD38421" w14:textId="77777777" w:rsidR="007C61B4" w:rsidRDefault="00D94059">
            <w:r>
              <w:t>1.0.0</w:t>
            </w:r>
          </w:p>
        </w:tc>
      </w:tr>
      <w:tr w:rsidR="007C61B4" w14:paraId="21EEB65B" w14:textId="77777777">
        <w:trPr>
          <w:jc w:val="center"/>
        </w:trPr>
        <w:tc>
          <w:tcPr>
            <w:tcW w:w="5112" w:type="dxa"/>
            <w:vAlign w:val="center"/>
          </w:tcPr>
          <w:p w14:paraId="579913AA" w14:textId="77777777" w:rsidR="007C61B4" w:rsidRDefault="00D94059">
            <w:r>
              <w:t>Ngày</w:t>
            </w:r>
          </w:p>
        </w:tc>
        <w:tc>
          <w:tcPr>
            <w:tcW w:w="5112" w:type="dxa"/>
            <w:vAlign w:val="center"/>
          </w:tcPr>
          <w:p w14:paraId="26944A2F" w14:textId="77777777" w:rsidR="007C61B4" w:rsidRDefault="00D94059">
            <w:r>
              <w:t>2026-10-02</w:t>
            </w:r>
          </w:p>
        </w:tc>
      </w:tr>
      <w:tr w:rsidR="007C61B4" w14:paraId="1D3AB15D" w14:textId="77777777">
        <w:trPr>
          <w:jc w:val="center"/>
        </w:trPr>
        <w:tc>
          <w:tcPr>
            <w:tcW w:w="5112" w:type="dxa"/>
            <w:vAlign w:val="center"/>
          </w:tcPr>
          <w:p w14:paraId="5DD68D42" w14:textId="77777777" w:rsidR="007C61B4" w:rsidRDefault="00D94059">
            <w:r>
              <w:t>Tr</w:t>
            </w:r>
            <w:r>
              <w:t>ạ</w:t>
            </w:r>
            <w:r>
              <w:t>ng thái</w:t>
            </w:r>
          </w:p>
        </w:tc>
        <w:tc>
          <w:tcPr>
            <w:tcW w:w="5112" w:type="dxa"/>
            <w:vAlign w:val="center"/>
          </w:tcPr>
          <w:p w14:paraId="0AF612C4" w14:textId="77777777" w:rsidR="007C61B4" w:rsidRDefault="00D94059">
            <w:r>
              <w:t>Proposed for approval before implementation</w:t>
            </w:r>
          </w:p>
        </w:tc>
      </w:tr>
      <w:tr w:rsidR="007C61B4" w14:paraId="0C6AB30A" w14:textId="77777777">
        <w:trPr>
          <w:jc w:val="center"/>
        </w:trPr>
        <w:tc>
          <w:tcPr>
            <w:tcW w:w="5112" w:type="dxa"/>
            <w:vAlign w:val="center"/>
          </w:tcPr>
          <w:p w14:paraId="6FB2ED30" w14:textId="77777777" w:rsidR="007C61B4" w:rsidRDefault="00D94059">
            <w:r>
              <w:t>Ph</w:t>
            </w:r>
            <w:r>
              <w:t>ạ</w:t>
            </w:r>
            <w:r>
              <w:t>m vi</w:t>
            </w:r>
          </w:p>
        </w:tc>
        <w:tc>
          <w:tcPr>
            <w:tcW w:w="5112" w:type="dxa"/>
            <w:vAlign w:val="center"/>
          </w:tcPr>
          <w:p w14:paraId="3E423151" w14:textId="77777777" w:rsidR="007C61B4" w:rsidRDefault="00D94059">
            <w:r>
              <w:t>Schema members, marriages, parent-child provenance, MFO Full-Set API</w:t>
            </w:r>
          </w:p>
        </w:tc>
      </w:tr>
      <w:tr w:rsidR="007C61B4" w14:paraId="69EB3025" w14:textId="77777777">
        <w:trPr>
          <w:jc w:val="center"/>
        </w:trPr>
        <w:tc>
          <w:tcPr>
            <w:tcW w:w="5112" w:type="dxa"/>
            <w:vAlign w:val="center"/>
          </w:tcPr>
          <w:p w14:paraId="74634C77" w14:textId="77777777" w:rsidR="007C61B4" w:rsidRDefault="00D94059">
            <w:r>
              <w:t>M</w:t>
            </w:r>
            <w:r>
              <w:t>ụ</w:t>
            </w:r>
            <w:r>
              <w:t>c tiêu</w:t>
            </w:r>
          </w:p>
        </w:tc>
        <w:tc>
          <w:tcPr>
            <w:tcW w:w="5112" w:type="dxa"/>
            <w:vAlign w:val="center"/>
          </w:tcPr>
          <w:p w14:paraId="20795629" w14:textId="77777777" w:rsidR="007C61B4" w:rsidRDefault="00D94059">
            <w:r>
              <w:t>M</w:t>
            </w:r>
            <w:r>
              <w:t>ộ</w:t>
            </w:r>
            <w:r>
              <w:t>t migration n</w:t>
            </w:r>
            <w:r>
              <w:t>ề</w:t>
            </w:r>
            <w:r>
              <w:t>n t</w:t>
            </w:r>
            <w:r>
              <w:t>ả</w:t>
            </w:r>
            <w:r>
              <w:t>ng, tránh FE suy lu</w:t>
            </w:r>
            <w:r>
              <w:t>ậ</w:t>
            </w:r>
            <w:r>
              <w:t>n và các migration t</w:t>
            </w:r>
            <w:r>
              <w:t>ạ</w:t>
            </w:r>
            <w:r>
              <w:t>m</w:t>
            </w:r>
          </w:p>
        </w:tc>
      </w:tr>
      <w:tr w:rsidR="007C61B4" w14:paraId="6417A948" w14:textId="77777777">
        <w:trPr>
          <w:jc w:val="center"/>
        </w:trPr>
        <w:tc>
          <w:tcPr>
            <w:tcW w:w="5112" w:type="dxa"/>
            <w:vAlign w:val="center"/>
          </w:tcPr>
          <w:p w14:paraId="7EA2DFB1" w14:textId="77777777" w:rsidR="007C61B4" w:rsidRDefault="00D94059">
            <w:r>
              <w:t>Nguyên t</w:t>
            </w:r>
            <w:r>
              <w:t>ắ</w:t>
            </w:r>
            <w:r>
              <w:t>c</w:t>
            </w:r>
          </w:p>
        </w:tc>
        <w:tc>
          <w:tcPr>
            <w:tcW w:w="5112" w:type="dxa"/>
            <w:vAlign w:val="center"/>
          </w:tcPr>
          <w:p w14:paraId="496C8ADA" w14:textId="77777777" w:rsidR="007C61B4" w:rsidRDefault="00D94059">
            <w:r>
              <w:t>DB/BE là SSOT; FE ch</w:t>
            </w:r>
            <w:r>
              <w:t>ỉ</w:t>
            </w:r>
            <w:r>
              <w:t xml:space="preserve"> render contract </w:t>
            </w:r>
            <w:r>
              <w:t>ổ</w:t>
            </w:r>
            <w:r>
              <w:t>n đ</w:t>
            </w:r>
            <w:r>
              <w:t>ị</w:t>
            </w:r>
            <w:r>
              <w:t>nh</w:t>
            </w:r>
          </w:p>
        </w:tc>
      </w:tr>
      <w:tr w:rsidR="007C61B4" w14:paraId="407EECEF" w14:textId="77777777">
        <w:trPr>
          <w:jc w:val="center"/>
        </w:trPr>
        <w:tc>
          <w:tcPr>
            <w:tcW w:w="5112" w:type="dxa"/>
            <w:vAlign w:val="center"/>
          </w:tcPr>
          <w:p w14:paraId="7AC6120F" w14:textId="77777777" w:rsidR="007C61B4" w:rsidRDefault="00D94059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production</w:t>
            </w:r>
          </w:p>
        </w:tc>
        <w:tc>
          <w:tcPr>
            <w:tcW w:w="5112" w:type="dxa"/>
            <w:vAlign w:val="center"/>
          </w:tcPr>
          <w:p w14:paraId="1BAFC0AA" w14:textId="77777777" w:rsidR="007C61B4" w:rsidRDefault="00D94059">
            <w:r>
              <w:t>Chưa có; th</w:t>
            </w:r>
            <w:r>
              <w:t>ờ</w:t>
            </w:r>
            <w:r>
              <w:t>i đi</w:t>
            </w:r>
            <w:r>
              <w:t>ể</w:t>
            </w:r>
            <w:r>
              <w:t>m thích h</w:t>
            </w:r>
            <w:r>
              <w:t>ợ</w:t>
            </w:r>
            <w:r>
              <w:t>p cho migration chu</w:t>
            </w:r>
            <w:r>
              <w:t>ẩ</w:t>
            </w:r>
            <w:r>
              <w:t>n hóa</w:t>
            </w:r>
          </w:p>
        </w:tc>
      </w:tr>
    </w:tbl>
    <w:p w14:paraId="605468FC" w14:textId="77777777" w:rsidR="007C61B4" w:rsidRDefault="007C61B4"/>
    <w:p w14:paraId="214C756C" w14:textId="77777777" w:rsidR="007C61B4" w:rsidRDefault="00D94059">
      <w:pPr>
        <w:pStyle w:val="Heading1"/>
      </w:pPr>
      <w:r>
        <w:rPr>
          <w:b w:val="0"/>
        </w:rPr>
        <w:t>1. Executive summary</w:t>
      </w:r>
    </w:p>
    <w:p w14:paraId="0D417CF7" w14:textId="77777777" w:rsidR="007C61B4" w:rsidRDefault="00D94059">
      <w:r>
        <w:t>Schema hi</w:t>
      </w:r>
      <w:r>
        <w:t>ệ</w:t>
      </w:r>
      <w:r>
        <w:t>n t</w:t>
      </w:r>
      <w:r>
        <w:t>ạ</w:t>
      </w:r>
      <w:r>
        <w:t>i đã có n</w:t>
      </w:r>
      <w:r>
        <w:t>ề</w:t>
      </w:r>
      <w:r>
        <w:t>n t</w:t>
      </w:r>
      <w:r>
        <w:t>ả</w:t>
      </w:r>
      <w:r>
        <w:t>ng m</w:t>
      </w:r>
      <w:r>
        <w:t>ạ</w:t>
      </w:r>
      <w:r>
        <w:t>nh: `members` ch</w:t>
      </w:r>
      <w:r>
        <w:t>ứ</w:t>
      </w:r>
      <w:r>
        <w:t>a parentage (`father_id`, `mother_id`), sibling order và child type; `marriages` ch</w:t>
      </w:r>
      <w:r>
        <w:t>ứ</w:t>
      </w:r>
      <w:r>
        <w:t>a identity c</w:t>
      </w:r>
      <w:r>
        <w:t>ủ</w:t>
      </w:r>
      <w:r>
        <w:t>a hôn ph</w:t>
      </w:r>
      <w:r>
        <w:t>ố</w:t>
      </w:r>
      <w:r>
        <w:t>i, nhi</w:t>
      </w:r>
      <w:r>
        <w:t>ề</w:t>
      </w:r>
      <w:r>
        <w:t>u hôn ph</w:t>
      </w:r>
      <w:r>
        <w:t>ố</w:t>
      </w:r>
      <w:r>
        <w:t>i, marriage order, status, spouse literal và th</w:t>
      </w:r>
      <w:r>
        <w:t>ờ</w:t>
      </w:r>
      <w:r>
        <w:t xml:space="preserve">i gian. </w:t>
      </w:r>
      <w:r w:rsidRPr="00BE7276">
        <w:rPr>
          <w:b/>
          <w:bCs/>
          <w:color w:val="C00000"/>
          <w:sz w:val="24"/>
          <w:szCs w:val="32"/>
        </w:rPr>
        <w:t>Tuy nhiên, schema chưa bi</w:t>
      </w:r>
      <w:r w:rsidRPr="00BE7276">
        <w:rPr>
          <w:b/>
          <w:bCs/>
          <w:color w:val="C00000"/>
          <w:sz w:val="24"/>
          <w:szCs w:val="32"/>
        </w:rPr>
        <w:t>ể</w:t>
      </w:r>
      <w:r w:rsidRPr="00BE7276">
        <w:rPr>
          <w:b/>
          <w:bCs/>
          <w:color w:val="C00000"/>
          <w:sz w:val="24"/>
          <w:szCs w:val="32"/>
        </w:rPr>
        <w:t>u di</w:t>
      </w:r>
      <w:r w:rsidRPr="00BE7276">
        <w:rPr>
          <w:b/>
          <w:bCs/>
          <w:color w:val="C00000"/>
          <w:sz w:val="24"/>
          <w:szCs w:val="32"/>
        </w:rPr>
        <w:t>ễ</w:t>
      </w:r>
      <w:r w:rsidRPr="00BE7276">
        <w:rPr>
          <w:b/>
          <w:bCs/>
          <w:color w:val="C00000"/>
          <w:sz w:val="24"/>
          <w:szCs w:val="32"/>
        </w:rPr>
        <w:t>n đ</w:t>
      </w:r>
      <w:r w:rsidRPr="00BE7276">
        <w:rPr>
          <w:b/>
          <w:bCs/>
          <w:color w:val="C00000"/>
          <w:sz w:val="24"/>
          <w:szCs w:val="32"/>
        </w:rPr>
        <w:t>ầ</w:t>
      </w:r>
      <w:r w:rsidRPr="00BE7276">
        <w:rPr>
          <w:b/>
          <w:bCs/>
          <w:color w:val="C00000"/>
          <w:sz w:val="24"/>
          <w:szCs w:val="32"/>
        </w:rPr>
        <w:t>y đ</w:t>
      </w:r>
      <w:r w:rsidRPr="00BE7276">
        <w:rPr>
          <w:b/>
          <w:bCs/>
          <w:color w:val="C00000"/>
          <w:sz w:val="24"/>
          <w:szCs w:val="32"/>
        </w:rPr>
        <w:t>ủ</w:t>
      </w:r>
      <w:r w:rsidRPr="00BE7276">
        <w:rPr>
          <w:b/>
          <w:bCs/>
          <w:color w:val="C00000"/>
          <w:sz w:val="24"/>
          <w:szCs w:val="32"/>
        </w:rPr>
        <w:t xml:space="preserve"> family-unit provenance c</w:t>
      </w:r>
      <w:r w:rsidRPr="00BE7276">
        <w:rPr>
          <w:b/>
          <w:bCs/>
          <w:color w:val="C00000"/>
          <w:sz w:val="24"/>
          <w:szCs w:val="32"/>
        </w:rPr>
        <w:t>ầ</w:t>
      </w:r>
      <w:r w:rsidRPr="00BE7276">
        <w:rPr>
          <w:b/>
          <w:bCs/>
          <w:color w:val="C00000"/>
          <w:sz w:val="24"/>
          <w:szCs w:val="32"/>
        </w:rPr>
        <w:t>n cho Interactive Card/Tabs View và các trư</w:t>
      </w:r>
      <w:r w:rsidRPr="00BE7276">
        <w:rPr>
          <w:b/>
          <w:bCs/>
          <w:color w:val="C00000"/>
          <w:sz w:val="24"/>
          <w:szCs w:val="32"/>
        </w:rPr>
        <w:t>ờ</w:t>
      </w:r>
      <w:r w:rsidRPr="00BE7276">
        <w:rPr>
          <w:b/>
          <w:bCs/>
          <w:color w:val="C00000"/>
          <w:sz w:val="24"/>
          <w:szCs w:val="32"/>
        </w:rPr>
        <w:t>ng h</w:t>
      </w:r>
      <w:r w:rsidRPr="00BE7276">
        <w:rPr>
          <w:b/>
          <w:bCs/>
          <w:color w:val="C00000"/>
          <w:sz w:val="24"/>
          <w:szCs w:val="32"/>
        </w:rPr>
        <w:t>ợ</w:t>
      </w:r>
      <w:r w:rsidRPr="00BE7276">
        <w:rPr>
          <w:b/>
          <w:bCs/>
          <w:color w:val="C00000"/>
          <w:sz w:val="24"/>
          <w:szCs w:val="32"/>
        </w:rPr>
        <w:t>p genealogy th</w:t>
      </w:r>
      <w:r w:rsidRPr="00BE7276">
        <w:rPr>
          <w:b/>
          <w:bCs/>
          <w:color w:val="C00000"/>
          <w:sz w:val="24"/>
          <w:szCs w:val="32"/>
        </w:rPr>
        <w:t>ự</w:t>
      </w:r>
      <w:r w:rsidRPr="00BE7276">
        <w:rPr>
          <w:b/>
          <w:bCs/>
          <w:color w:val="C00000"/>
          <w:sz w:val="24"/>
          <w:szCs w:val="32"/>
        </w:rPr>
        <w:t>c t</w:t>
      </w:r>
      <w:r w:rsidRPr="00BE7276">
        <w:rPr>
          <w:b/>
          <w:bCs/>
          <w:color w:val="C00000"/>
          <w:sz w:val="24"/>
          <w:szCs w:val="32"/>
        </w:rPr>
        <w:t>ế</w:t>
      </w:r>
      <w:r>
        <w:t>.</w:t>
      </w:r>
    </w:p>
    <w:p w14:paraId="2463C335" w14:textId="77777777" w:rsidR="007C61B4" w:rsidRPr="00BE7276" w:rsidRDefault="00D94059">
      <w:pPr>
        <w:rPr>
          <w:b/>
          <w:bCs/>
          <w:color w:val="C00000"/>
          <w:sz w:val="24"/>
          <w:szCs w:val="32"/>
        </w:rPr>
      </w:pPr>
      <w:r w:rsidRPr="00BE7276">
        <w:rPr>
          <w:b/>
          <w:bCs/>
          <w:color w:val="C00000"/>
          <w:sz w:val="24"/>
          <w:szCs w:val="32"/>
        </w:rPr>
        <w:t>Khuy</w:t>
      </w:r>
      <w:r w:rsidRPr="00BE7276">
        <w:rPr>
          <w:b/>
          <w:bCs/>
          <w:color w:val="C00000"/>
          <w:sz w:val="24"/>
          <w:szCs w:val="32"/>
        </w:rPr>
        <w:t>ế</w:t>
      </w:r>
      <w:r w:rsidRPr="00BE7276">
        <w:rPr>
          <w:b/>
          <w:bCs/>
          <w:color w:val="C00000"/>
          <w:sz w:val="24"/>
          <w:szCs w:val="32"/>
        </w:rPr>
        <w:t>n ngh</w:t>
      </w:r>
      <w:r w:rsidRPr="00BE7276">
        <w:rPr>
          <w:b/>
          <w:bCs/>
          <w:color w:val="C00000"/>
          <w:sz w:val="24"/>
          <w:szCs w:val="32"/>
        </w:rPr>
        <w:t>ị</w:t>
      </w:r>
      <w:r w:rsidRPr="00BE7276">
        <w:rPr>
          <w:b/>
          <w:bCs/>
          <w:color w:val="C00000"/>
          <w:sz w:val="24"/>
          <w:szCs w:val="32"/>
        </w:rPr>
        <w:t xml:space="preserve"> không dùng patch t</w:t>
      </w:r>
      <w:r w:rsidRPr="00BE7276">
        <w:rPr>
          <w:b/>
          <w:bCs/>
          <w:color w:val="C00000"/>
          <w:sz w:val="24"/>
          <w:szCs w:val="32"/>
        </w:rPr>
        <w:t>ạ</w:t>
      </w:r>
      <w:r w:rsidRPr="00BE7276">
        <w:rPr>
          <w:b/>
          <w:bCs/>
          <w:color w:val="C00000"/>
          <w:sz w:val="24"/>
          <w:szCs w:val="32"/>
        </w:rPr>
        <w:t>m phía FE. Thay vào đó, th</w:t>
      </w:r>
      <w:r w:rsidRPr="00BE7276">
        <w:rPr>
          <w:b/>
          <w:bCs/>
          <w:color w:val="C00000"/>
          <w:sz w:val="24"/>
          <w:szCs w:val="32"/>
        </w:rPr>
        <w:t>ự</w:t>
      </w:r>
      <w:r w:rsidRPr="00BE7276">
        <w:rPr>
          <w:b/>
          <w:bCs/>
          <w:color w:val="C00000"/>
          <w:sz w:val="24"/>
          <w:szCs w:val="32"/>
        </w:rPr>
        <w:t>c hi</w:t>
      </w:r>
      <w:r w:rsidRPr="00BE7276">
        <w:rPr>
          <w:b/>
          <w:bCs/>
          <w:color w:val="C00000"/>
          <w:sz w:val="24"/>
          <w:szCs w:val="32"/>
        </w:rPr>
        <w:t>ệ</w:t>
      </w:r>
      <w:r w:rsidRPr="00BE7276">
        <w:rPr>
          <w:b/>
          <w:bCs/>
          <w:color w:val="C00000"/>
          <w:sz w:val="24"/>
          <w:szCs w:val="32"/>
        </w:rPr>
        <w:t>n m</w:t>
      </w:r>
      <w:r w:rsidRPr="00BE7276">
        <w:rPr>
          <w:b/>
          <w:bCs/>
          <w:color w:val="C00000"/>
          <w:sz w:val="24"/>
          <w:szCs w:val="32"/>
        </w:rPr>
        <w:t>ộ</w:t>
      </w:r>
      <w:r w:rsidRPr="00BE7276">
        <w:rPr>
          <w:b/>
          <w:bCs/>
          <w:color w:val="C00000"/>
          <w:sz w:val="24"/>
          <w:szCs w:val="32"/>
        </w:rPr>
        <w:t>t migration n</w:t>
      </w:r>
      <w:r w:rsidRPr="00BE7276">
        <w:rPr>
          <w:b/>
          <w:bCs/>
          <w:color w:val="C00000"/>
          <w:sz w:val="24"/>
          <w:szCs w:val="32"/>
        </w:rPr>
        <w:t>ề</w:t>
      </w:r>
      <w:r w:rsidRPr="00BE7276">
        <w:rPr>
          <w:b/>
          <w:bCs/>
          <w:color w:val="C00000"/>
          <w:sz w:val="24"/>
          <w:szCs w:val="32"/>
        </w:rPr>
        <w:t>n t</w:t>
      </w:r>
      <w:r w:rsidRPr="00BE7276">
        <w:rPr>
          <w:b/>
          <w:bCs/>
          <w:color w:val="C00000"/>
          <w:sz w:val="24"/>
          <w:szCs w:val="32"/>
        </w:rPr>
        <w:t>ả</w:t>
      </w:r>
      <w:r w:rsidRPr="00BE7276">
        <w:rPr>
          <w:b/>
          <w:bCs/>
          <w:color w:val="C00000"/>
          <w:sz w:val="24"/>
          <w:szCs w:val="32"/>
        </w:rPr>
        <w:t>ng duy nh</w:t>
      </w:r>
      <w:r w:rsidRPr="00BE7276">
        <w:rPr>
          <w:b/>
          <w:bCs/>
          <w:color w:val="C00000"/>
          <w:sz w:val="24"/>
          <w:szCs w:val="32"/>
        </w:rPr>
        <w:t>ấ</w:t>
      </w:r>
      <w:r w:rsidRPr="00BE7276">
        <w:rPr>
          <w:b/>
          <w:bCs/>
          <w:color w:val="C00000"/>
          <w:sz w:val="24"/>
          <w:szCs w:val="32"/>
        </w:rPr>
        <w:t>t g</w:t>
      </w:r>
      <w:r w:rsidRPr="00BE7276">
        <w:rPr>
          <w:b/>
          <w:bCs/>
          <w:color w:val="C00000"/>
          <w:sz w:val="24"/>
          <w:szCs w:val="32"/>
        </w:rPr>
        <w:t>ồ</w:t>
      </w:r>
      <w:r w:rsidRPr="00BE7276">
        <w:rPr>
          <w:b/>
          <w:bCs/>
          <w:color w:val="C00000"/>
          <w:sz w:val="24"/>
          <w:szCs w:val="32"/>
        </w:rPr>
        <w:t>m m</w:t>
      </w:r>
      <w:r w:rsidRPr="00BE7276">
        <w:rPr>
          <w:b/>
          <w:bCs/>
          <w:color w:val="C00000"/>
          <w:sz w:val="24"/>
          <w:szCs w:val="32"/>
        </w:rPr>
        <w:t>ộ</w:t>
      </w:r>
      <w:r w:rsidRPr="00BE7276">
        <w:rPr>
          <w:b/>
          <w:bCs/>
          <w:color w:val="C00000"/>
          <w:sz w:val="24"/>
          <w:szCs w:val="32"/>
        </w:rPr>
        <w:t>t th</w:t>
      </w:r>
      <w:r w:rsidRPr="00BE7276">
        <w:rPr>
          <w:b/>
          <w:bCs/>
          <w:color w:val="C00000"/>
          <w:sz w:val="24"/>
          <w:szCs w:val="32"/>
        </w:rPr>
        <w:t>ự</w:t>
      </w:r>
      <w:r w:rsidRPr="00BE7276">
        <w:rPr>
          <w:b/>
          <w:bCs/>
          <w:color w:val="C00000"/>
          <w:sz w:val="24"/>
          <w:szCs w:val="32"/>
        </w:rPr>
        <w:t>c th</w:t>
      </w:r>
      <w:r w:rsidRPr="00BE7276">
        <w:rPr>
          <w:b/>
          <w:bCs/>
          <w:color w:val="C00000"/>
          <w:sz w:val="24"/>
          <w:szCs w:val="32"/>
        </w:rPr>
        <w:t>ể</w:t>
      </w:r>
      <w:r w:rsidRPr="00BE7276">
        <w:rPr>
          <w:b/>
          <w:bCs/>
          <w:color w:val="C00000"/>
          <w:sz w:val="24"/>
          <w:szCs w:val="32"/>
        </w:rPr>
        <w:t xml:space="preserve"> family unit/couple có ID b</w:t>
      </w:r>
      <w:r w:rsidRPr="00BE7276">
        <w:rPr>
          <w:b/>
          <w:bCs/>
          <w:color w:val="C00000"/>
          <w:sz w:val="24"/>
          <w:szCs w:val="32"/>
        </w:rPr>
        <w:t>ề</w:t>
      </w:r>
      <w:r w:rsidRPr="00BE7276">
        <w:rPr>
          <w:b/>
          <w:bCs/>
          <w:color w:val="C00000"/>
          <w:sz w:val="24"/>
          <w:szCs w:val="32"/>
        </w:rPr>
        <w:t>n v</w:t>
      </w:r>
      <w:r w:rsidRPr="00BE7276">
        <w:rPr>
          <w:b/>
          <w:bCs/>
          <w:color w:val="C00000"/>
          <w:sz w:val="24"/>
          <w:szCs w:val="32"/>
        </w:rPr>
        <w:t>ữ</w:t>
      </w:r>
      <w:r w:rsidRPr="00BE7276">
        <w:rPr>
          <w:b/>
          <w:bCs/>
          <w:color w:val="C00000"/>
          <w:sz w:val="24"/>
          <w:szCs w:val="32"/>
        </w:rPr>
        <w:t>ng và m</w:t>
      </w:r>
      <w:r w:rsidRPr="00BE7276">
        <w:rPr>
          <w:b/>
          <w:bCs/>
          <w:color w:val="C00000"/>
          <w:sz w:val="24"/>
          <w:szCs w:val="32"/>
        </w:rPr>
        <w:t>ộ</w:t>
      </w:r>
      <w:r w:rsidRPr="00BE7276">
        <w:rPr>
          <w:b/>
          <w:bCs/>
          <w:color w:val="C00000"/>
          <w:sz w:val="24"/>
          <w:szCs w:val="32"/>
        </w:rPr>
        <w:t>t b</w:t>
      </w:r>
      <w:r w:rsidRPr="00BE7276">
        <w:rPr>
          <w:b/>
          <w:bCs/>
          <w:color w:val="C00000"/>
          <w:sz w:val="24"/>
          <w:szCs w:val="32"/>
        </w:rPr>
        <w:t>ả</w:t>
      </w:r>
      <w:r w:rsidRPr="00BE7276">
        <w:rPr>
          <w:b/>
          <w:bCs/>
          <w:color w:val="C00000"/>
          <w:sz w:val="24"/>
          <w:szCs w:val="32"/>
        </w:rPr>
        <w:t>ng membership cho child. Đây là phương án toàn di</w:t>
      </w:r>
      <w:r w:rsidRPr="00BE7276">
        <w:rPr>
          <w:b/>
          <w:bCs/>
          <w:color w:val="C00000"/>
          <w:sz w:val="24"/>
          <w:szCs w:val="32"/>
        </w:rPr>
        <w:t>ệ</w:t>
      </w:r>
      <w:r w:rsidRPr="00BE7276">
        <w:rPr>
          <w:b/>
          <w:bCs/>
          <w:color w:val="C00000"/>
          <w:sz w:val="24"/>
          <w:szCs w:val="32"/>
        </w:rPr>
        <w:t>n hơn ch</w:t>
      </w:r>
      <w:r w:rsidRPr="00BE7276">
        <w:rPr>
          <w:b/>
          <w:bCs/>
          <w:color w:val="C00000"/>
          <w:sz w:val="24"/>
          <w:szCs w:val="32"/>
        </w:rPr>
        <w:t>ỉ</w:t>
      </w:r>
      <w:r w:rsidRPr="00BE7276">
        <w:rPr>
          <w:b/>
          <w:bCs/>
          <w:color w:val="C00000"/>
          <w:sz w:val="24"/>
          <w:szCs w:val="32"/>
        </w:rPr>
        <w:t xml:space="preserve"> thêm `members.parent_union_id`, vì nó h</w:t>
      </w:r>
      <w:r w:rsidRPr="00BE7276">
        <w:rPr>
          <w:b/>
          <w:bCs/>
          <w:color w:val="C00000"/>
          <w:sz w:val="24"/>
          <w:szCs w:val="32"/>
        </w:rPr>
        <w:t>ỗ</w:t>
      </w:r>
      <w:r w:rsidRPr="00BE7276">
        <w:rPr>
          <w:b/>
          <w:bCs/>
          <w:color w:val="C00000"/>
          <w:sz w:val="24"/>
          <w:szCs w:val="32"/>
        </w:rPr>
        <w:t xml:space="preserve"> tr</w:t>
      </w:r>
      <w:r w:rsidRPr="00BE7276">
        <w:rPr>
          <w:b/>
          <w:bCs/>
          <w:color w:val="C00000"/>
          <w:sz w:val="24"/>
          <w:szCs w:val="32"/>
        </w:rPr>
        <w:t>ợ</w:t>
      </w:r>
      <w:r w:rsidRPr="00BE7276">
        <w:rPr>
          <w:b/>
          <w:bCs/>
          <w:color w:val="C00000"/>
          <w:sz w:val="24"/>
          <w:szCs w:val="32"/>
        </w:rPr>
        <w:t xml:space="preserve"> đ</w:t>
      </w:r>
      <w:r w:rsidRPr="00BE7276">
        <w:rPr>
          <w:b/>
          <w:bCs/>
          <w:color w:val="C00000"/>
          <w:sz w:val="24"/>
          <w:szCs w:val="32"/>
        </w:rPr>
        <w:t>ồ</w:t>
      </w:r>
      <w:r w:rsidRPr="00BE7276">
        <w:rPr>
          <w:b/>
          <w:bCs/>
          <w:color w:val="C00000"/>
          <w:sz w:val="24"/>
          <w:szCs w:val="32"/>
        </w:rPr>
        <w:t>ng th</w:t>
      </w:r>
      <w:r w:rsidRPr="00BE7276">
        <w:rPr>
          <w:b/>
          <w:bCs/>
          <w:color w:val="C00000"/>
          <w:sz w:val="24"/>
          <w:szCs w:val="32"/>
        </w:rPr>
        <w:t>ờ</w:t>
      </w:r>
      <w:r w:rsidRPr="00BE7276">
        <w:rPr>
          <w:b/>
          <w:bCs/>
          <w:color w:val="C00000"/>
          <w:sz w:val="24"/>
          <w:szCs w:val="32"/>
        </w:rPr>
        <w:t>i birth, adoption, stepchild, display/household placement, unknown parent, literal spouse, và future multi-context mà không bu</w:t>
      </w:r>
      <w:r w:rsidRPr="00BE7276">
        <w:rPr>
          <w:b/>
          <w:bCs/>
          <w:color w:val="C00000"/>
          <w:sz w:val="24"/>
          <w:szCs w:val="32"/>
        </w:rPr>
        <w:t>ộ</w:t>
      </w:r>
      <w:r w:rsidRPr="00BE7276">
        <w:rPr>
          <w:b/>
          <w:bCs/>
          <w:color w:val="C00000"/>
          <w:sz w:val="24"/>
          <w:szCs w:val="32"/>
        </w:rPr>
        <w:t>c child ch</w:t>
      </w:r>
      <w:r w:rsidRPr="00BE7276">
        <w:rPr>
          <w:b/>
          <w:bCs/>
          <w:color w:val="C00000"/>
          <w:sz w:val="24"/>
          <w:szCs w:val="32"/>
        </w:rPr>
        <w:t>ỉ</w:t>
      </w:r>
      <w:r w:rsidRPr="00BE7276">
        <w:rPr>
          <w:b/>
          <w:bCs/>
          <w:color w:val="C00000"/>
          <w:sz w:val="24"/>
          <w:szCs w:val="32"/>
        </w:rPr>
        <w:t xml:space="preserve"> thu</w:t>
      </w:r>
      <w:r w:rsidRPr="00BE7276">
        <w:rPr>
          <w:b/>
          <w:bCs/>
          <w:color w:val="C00000"/>
          <w:sz w:val="24"/>
          <w:szCs w:val="32"/>
        </w:rPr>
        <w:t>ộ</w:t>
      </w:r>
      <w:r w:rsidRPr="00BE7276">
        <w:rPr>
          <w:b/>
          <w:bCs/>
          <w:color w:val="C00000"/>
          <w:sz w:val="24"/>
          <w:szCs w:val="32"/>
        </w:rPr>
        <w:t>c m</w:t>
      </w:r>
      <w:r w:rsidRPr="00BE7276">
        <w:rPr>
          <w:b/>
          <w:bCs/>
          <w:color w:val="C00000"/>
          <w:sz w:val="24"/>
          <w:szCs w:val="32"/>
        </w:rPr>
        <w:t>ộ</w:t>
      </w:r>
      <w:r w:rsidRPr="00BE7276">
        <w:rPr>
          <w:b/>
          <w:bCs/>
          <w:color w:val="C00000"/>
          <w:sz w:val="24"/>
          <w:szCs w:val="32"/>
        </w:rPr>
        <w:t>t union.</w:t>
      </w:r>
    </w:p>
    <w:p w14:paraId="224499EE" w14:textId="77777777" w:rsidR="007C61B4" w:rsidRDefault="00D94059">
      <w:pPr>
        <w:pStyle w:val="Heading1"/>
      </w:pPr>
      <w:r>
        <w:rPr>
          <w:b w:val="0"/>
        </w:rPr>
        <w:t>2. Mô hình hi</w:t>
      </w:r>
      <w:r>
        <w:rPr>
          <w:b w:val="0"/>
        </w:rPr>
        <w:t>ệ</w:t>
      </w:r>
      <w:r>
        <w:rPr>
          <w:b w:val="0"/>
        </w:rPr>
        <w:t>n t</w:t>
      </w:r>
      <w:r>
        <w:rPr>
          <w:b w:val="0"/>
        </w:rPr>
        <w:t>ạ</w:t>
      </w:r>
      <w:r>
        <w:rPr>
          <w:b w:val="0"/>
        </w:rPr>
        <w:t>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7C61B4" w14:paraId="74189911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3CD1F27D" w14:textId="77777777" w:rsidR="007C61B4" w:rsidRDefault="00D94059">
            <w:r>
              <w:rPr>
                <w:b/>
              </w:rPr>
              <w:t>Thành ph</w:t>
            </w:r>
            <w:r>
              <w:rPr>
                <w:b/>
              </w:rPr>
              <w:t>ầ</w:t>
            </w:r>
            <w:r>
              <w:rPr>
                <w:b/>
              </w:rPr>
              <w:t>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D5073A2" w14:textId="77777777" w:rsidR="007C61B4" w:rsidRDefault="00D94059">
            <w:r>
              <w:rPr>
                <w:b/>
              </w:rPr>
              <w:t>Schema hi</w:t>
            </w:r>
            <w:r>
              <w:rPr>
                <w:b/>
              </w:rPr>
              <w:t>ệ</w:t>
            </w:r>
            <w:r>
              <w:rPr>
                <w:b/>
              </w:rPr>
              <w:t>n có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7270FFF7" w14:textId="77777777" w:rsidR="007C61B4" w:rsidRDefault="00D94059">
            <w:r>
              <w:rPr>
                <w:b/>
              </w:rPr>
              <w:t xml:space="preserve">Đáp </w:t>
            </w:r>
            <w:r>
              <w:rPr>
                <w:b/>
              </w:rPr>
              <w:t>ứ</w:t>
            </w:r>
            <w:r>
              <w:rPr>
                <w:b/>
              </w:rPr>
              <w:t>ng</w:t>
            </w:r>
          </w:p>
        </w:tc>
      </w:tr>
      <w:tr w:rsidR="007C61B4" w14:paraId="350C6751" w14:textId="77777777">
        <w:trPr>
          <w:jc w:val="center"/>
        </w:trPr>
        <w:tc>
          <w:tcPr>
            <w:tcW w:w="3408" w:type="dxa"/>
            <w:vAlign w:val="center"/>
          </w:tcPr>
          <w:p w14:paraId="6EB5286B" w14:textId="77777777" w:rsidR="007C61B4" w:rsidRDefault="00D94059">
            <w:r>
              <w:t>Person</w:t>
            </w:r>
          </w:p>
        </w:tc>
        <w:tc>
          <w:tcPr>
            <w:tcW w:w="3408" w:type="dxa"/>
            <w:vAlign w:val="center"/>
          </w:tcPr>
          <w:p w14:paraId="36DC8BD4" w14:textId="77777777" w:rsidR="007C61B4" w:rsidRDefault="00D94059">
            <w:r>
              <w:t>members</w:t>
            </w:r>
          </w:p>
        </w:tc>
        <w:tc>
          <w:tcPr>
            <w:tcW w:w="3408" w:type="dxa"/>
            <w:vAlign w:val="center"/>
          </w:tcPr>
          <w:p w14:paraId="45ED20B4" w14:textId="77777777" w:rsidR="007C61B4" w:rsidRDefault="00D94059">
            <w:r>
              <w:t>Đ</w:t>
            </w:r>
            <w:r>
              <w:t>ủ</w:t>
            </w:r>
            <w:r>
              <w:t>: identity, gender, is_clan, generation, parent IDs, sibling_seq, child_type</w:t>
            </w:r>
          </w:p>
        </w:tc>
      </w:tr>
      <w:tr w:rsidR="007C61B4" w14:paraId="60D55B32" w14:textId="77777777">
        <w:trPr>
          <w:jc w:val="center"/>
        </w:trPr>
        <w:tc>
          <w:tcPr>
            <w:tcW w:w="3408" w:type="dxa"/>
            <w:vAlign w:val="center"/>
          </w:tcPr>
          <w:p w14:paraId="37E464AB" w14:textId="77777777" w:rsidR="007C61B4" w:rsidRDefault="00D94059">
            <w:r>
              <w:t>Marriage</w:t>
            </w:r>
          </w:p>
        </w:tc>
        <w:tc>
          <w:tcPr>
            <w:tcW w:w="3408" w:type="dxa"/>
            <w:vAlign w:val="center"/>
          </w:tcPr>
          <w:p w14:paraId="4FF6D095" w14:textId="77777777" w:rsidR="007C61B4" w:rsidRDefault="00D94059">
            <w:r>
              <w:t>marriages</w:t>
            </w:r>
          </w:p>
        </w:tc>
        <w:tc>
          <w:tcPr>
            <w:tcW w:w="3408" w:type="dxa"/>
            <w:vAlign w:val="center"/>
          </w:tcPr>
          <w:p w14:paraId="4AACC383" w14:textId="77777777" w:rsidR="007C61B4" w:rsidRDefault="00D94059">
            <w:r>
              <w:t>Đ</w:t>
            </w:r>
            <w:r>
              <w:t>ủ</w:t>
            </w:r>
            <w:r>
              <w:t>: husband/wife, nhi</w:t>
            </w:r>
            <w:r>
              <w:t>ề</w:t>
            </w:r>
            <w:r>
              <w:t>u hôn ph</w:t>
            </w:r>
            <w:r>
              <w:t>ố</w:t>
            </w:r>
            <w:r>
              <w:t>i, order, status, date, literal spouse</w:t>
            </w:r>
          </w:p>
        </w:tc>
      </w:tr>
      <w:tr w:rsidR="007C61B4" w14:paraId="5EE94AAC" w14:textId="77777777">
        <w:trPr>
          <w:jc w:val="center"/>
        </w:trPr>
        <w:tc>
          <w:tcPr>
            <w:tcW w:w="3408" w:type="dxa"/>
            <w:vAlign w:val="center"/>
          </w:tcPr>
          <w:p w14:paraId="74186880" w14:textId="77777777" w:rsidR="007C61B4" w:rsidRDefault="00D94059">
            <w:r>
              <w:t>Parentage</w:t>
            </w:r>
          </w:p>
        </w:tc>
        <w:tc>
          <w:tcPr>
            <w:tcW w:w="3408" w:type="dxa"/>
            <w:vAlign w:val="center"/>
          </w:tcPr>
          <w:p w14:paraId="676DE072" w14:textId="77777777" w:rsidR="007C61B4" w:rsidRDefault="00D94059">
            <w:r>
              <w:t>members.father_id / mother_id</w:t>
            </w:r>
          </w:p>
        </w:tc>
        <w:tc>
          <w:tcPr>
            <w:tcW w:w="3408" w:type="dxa"/>
            <w:vAlign w:val="center"/>
          </w:tcPr>
          <w:p w14:paraId="7D486F78" w14:textId="77777777" w:rsidR="007C61B4" w:rsidRDefault="00D94059">
            <w:r>
              <w:t>Đ</w:t>
            </w:r>
            <w:r>
              <w:t>ủ</w:t>
            </w:r>
            <w:r>
              <w:t xml:space="preserve"> cho quan h</w:t>
            </w:r>
            <w:r>
              <w:t>ệ</w:t>
            </w:r>
            <w:r>
              <w:t xml:space="preserve"> genealogy cơ b</w:t>
            </w:r>
            <w:r>
              <w:t>ả</w:t>
            </w:r>
            <w:r>
              <w:t>n</w:t>
            </w:r>
          </w:p>
        </w:tc>
      </w:tr>
      <w:tr w:rsidR="007C61B4" w14:paraId="6E7371F3" w14:textId="77777777">
        <w:trPr>
          <w:jc w:val="center"/>
        </w:trPr>
        <w:tc>
          <w:tcPr>
            <w:tcW w:w="3408" w:type="dxa"/>
            <w:vAlign w:val="center"/>
          </w:tcPr>
          <w:p w14:paraId="36E2A0E5" w14:textId="77777777" w:rsidR="007C61B4" w:rsidRDefault="00D94059">
            <w:r>
              <w:t>Sibling ordering</w:t>
            </w:r>
          </w:p>
        </w:tc>
        <w:tc>
          <w:tcPr>
            <w:tcW w:w="3408" w:type="dxa"/>
            <w:vAlign w:val="center"/>
          </w:tcPr>
          <w:p w14:paraId="2F434710" w14:textId="77777777" w:rsidR="007C61B4" w:rsidRDefault="00D94059">
            <w:r>
              <w:t>members.sibling_seq</w:t>
            </w:r>
          </w:p>
        </w:tc>
        <w:tc>
          <w:tcPr>
            <w:tcW w:w="3408" w:type="dxa"/>
            <w:vAlign w:val="center"/>
          </w:tcPr>
          <w:p w14:paraId="4309EA6F" w14:textId="77777777" w:rsidR="007C61B4" w:rsidRDefault="00D94059">
            <w:r>
              <w:t>Đ</w:t>
            </w:r>
            <w:r>
              <w:t>ủ</w:t>
            </w:r>
            <w:r>
              <w:t xml:space="preserve"> khi đã bi</w:t>
            </w:r>
            <w:r>
              <w:t>ế</w:t>
            </w:r>
            <w:r>
              <w:t>t family group</w:t>
            </w:r>
          </w:p>
        </w:tc>
      </w:tr>
      <w:tr w:rsidR="007C61B4" w14:paraId="447E7DBB" w14:textId="77777777">
        <w:trPr>
          <w:jc w:val="center"/>
        </w:trPr>
        <w:tc>
          <w:tcPr>
            <w:tcW w:w="3408" w:type="dxa"/>
            <w:vAlign w:val="center"/>
          </w:tcPr>
          <w:p w14:paraId="5DE75802" w14:textId="77777777" w:rsidR="007C61B4" w:rsidRDefault="00D94059">
            <w:r>
              <w:t>Family-unit ownership</w:t>
            </w:r>
          </w:p>
        </w:tc>
        <w:tc>
          <w:tcPr>
            <w:tcW w:w="3408" w:type="dxa"/>
            <w:vAlign w:val="center"/>
          </w:tcPr>
          <w:p w14:paraId="0F2831C0" w14:textId="77777777" w:rsidR="007C61B4" w:rsidRDefault="00D94059">
            <w:r>
              <w:t>Không có</w:t>
            </w:r>
          </w:p>
        </w:tc>
        <w:tc>
          <w:tcPr>
            <w:tcW w:w="3408" w:type="dxa"/>
            <w:vAlign w:val="center"/>
          </w:tcPr>
          <w:p w14:paraId="1409513E" w14:textId="77777777" w:rsidR="007C61B4" w:rsidRDefault="00D94059">
            <w:r>
              <w:t>Thi</w:t>
            </w:r>
            <w:r>
              <w:t>ế</w:t>
            </w:r>
            <w:r>
              <w:t>u</w:t>
            </w:r>
          </w:p>
        </w:tc>
      </w:tr>
      <w:tr w:rsidR="007C61B4" w14:paraId="41A8FBF2" w14:textId="77777777">
        <w:trPr>
          <w:jc w:val="center"/>
        </w:trPr>
        <w:tc>
          <w:tcPr>
            <w:tcW w:w="3408" w:type="dxa"/>
            <w:vAlign w:val="center"/>
          </w:tcPr>
          <w:p w14:paraId="43AA5057" w14:textId="77777777" w:rsidR="007C61B4" w:rsidRDefault="00D94059">
            <w:r>
              <w:t>Child-to-union provenance</w:t>
            </w:r>
          </w:p>
        </w:tc>
        <w:tc>
          <w:tcPr>
            <w:tcW w:w="3408" w:type="dxa"/>
            <w:vAlign w:val="center"/>
          </w:tcPr>
          <w:p w14:paraId="77D8F889" w14:textId="77777777" w:rsidR="007C61B4" w:rsidRDefault="00D94059">
            <w:r>
              <w:t>Không có</w:t>
            </w:r>
          </w:p>
        </w:tc>
        <w:tc>
          <w:tcPr>
            <w:tcW w:w="3408" w:type="dxa"/>
            <w:vAlign w:val="center"/>
          </w:tcPr>
          <w:p w14:paraId="59C3A54A" w14:textId="77777777" w:rsidR="007C61B4" w:rsidRDefault="00D94059">
            <w:r>
              <w:t>Thi</w:t>
            </w:r>
            <w:r>
              <w:t>ế</w:t>
            </w:r>
            <w:r>
              <w:t>u</w:t>
            </w:r>
          </w:p>
        </w:tc>
      </w:tr>
      <w:tr w:rsidR="007C61B4" w14:paraId="298C78E2" w14:textId="77777777">
        <w:trPr>
          <w:jc w:val="center"/>
        </w:trPr>
        <w:tc>
          <w:tcPr>
            <w:tcW w:w="3408" w:type="dxa"/>
            <w:vAlign w:val="center"/>
          </w:tcPr>
          <w:p w14:paraId="0AD65A9E" w14:textId="77777777" w:rsidR="007C61B4" w:rsidRDefault="00D94059">
            <w:r>
              <w:t>Multiple child contexts</w:t>
            </w:r>
          </w:p>
        </w:tc>
        <w:tc>
          <w:tcPr>
            <w:tcW w:w="3408" w:type="dxa"/>
            <w:vAlign w:val="center"/>
          </w:tcPr>
          <w:p w14:paraId="5C5F21DC" w14:textId="77777777" w:rsidR="007C61B4" w:rsidRDefault="00D94059">
            <w:r>
              <w:t>Không có</w:t>
            </w:r>
          </w:p>
        </w:tc>
        <w:tc>
          <w:tcPr>
            <w:tcW w:w="3408" w:type="dxa"/>
            <w:vAlign w:val="center"/>
          </w:tcPr>
          <w:p w14:paraId="48A2D32E" w14:textId="77777777" w:rsidR="007C61B4" w:rsidRDefault="00D94059">
            <w:r>
              <w:t>Thi</w:t>
            </w:r>
            <w:r>
              <w:t>ế</w:t>
            </w:r>
            <w:r>
              <w:t>u</w:t>
            </w:r>
          </w:p>
        </w:tc>
      </w:tr>
    </w:tbl>
    <w:p w14:paraId="0D064288" w14:textId="77777777" w:rsidR="007C61B4" w:rsidRDefault="007C61B4"/>
    <w:p w14:paraId="4433195F" w14:textId="77777777" w:rsidR="007C61B4" w:rsidRDefault="00D94059">
      <w:pPr>
        <w:pStyle w:val="Heading1"/>
      </w:pPr>
      <w:r>
        <w:rPr>
          <w:b w:val="0"/>
        </w:rPr>
        <w:t>3. Danh m</w:t>
      </w:r>
      <w:r>
        <w:rPr>
          <w:b w:val="0"/>
        </w:rPr>
        <w:t>ụ</w:t>
      </w:r>
      <w:r>
        <w:rPr>
          <w:b w:val="0"/>
        </w:rPr>
        <w:t>c gaps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3827"/>
        <w:gridCol w:w="992"/>
        <w:gridCol w:w="4095"/>
      </w:tblGrid>
      <w:tr w:rsidR="007C61B4" w14:paraId="055DB507" w14:textId="77777777" w:rsidTr="00BE7276">
        <w:trPr>
          <w:jc w:val="center"/>
        </w:trPr>
        <w:tc>
          <w:tcPr>
            <w:tcW w:w="1526" w:type="dxa"/>
            <w:shd w:val="clear" w:color="auto" w:fill="D9EAF7"/>
            <w:vAlign w:val="center"/>
          </w:tcPr>
          <w:p w14:paraId="776133AA" w14:textId="77777777" w:rsidR="007C61B4" w:rsidRDefault="00D94059">
            <w:proofErr w:type="spellStart"/>
            <w:r>
              <w:rPr>
                <w:b/>
              </w:rPr>
              <w:t>Mã</w:t>
            </w:r>
            <w:proofErr w:type="spellEnd"/>
          </w:p>
        </w:tc>
        <w:tc>
          <w:tcPr>
            <w:tcW w:w="3827" w:type="dxa"/>
            <w:shd w:val="clear" w:color="auto" w:fill="D9EAF7"/>
            <w:vAlign w:val="center"/>
          </w:tcPr>
          <w:p w14:paraId="6707FF03" w14:textId="77777777" w:rsidR="007C61B4" w:rsidRDefault="00D94059">
            <w:r>
              <w:rPr>
                <w:b/>
              </w:rPr>
              <w:t>Gap</w:t>
            </w:r>
          </w:p>
        </w:tc>
        <w:tc>
          <w:tcPr>
            <w:tcW w:w="992" w:type="dxa"/>
            <w:shd w:val="clear" w:color="auto" w:fill="D9EAF7"/>
            <w:vAlign w:val="center"/>
          </w:tcPr>
          <w:p w14:paraId="38CEF27A" w14:textId="77777777" w:rsidR="007C61B4" w:rsidRDefault="00D94059">
            <w:r>
              <w:rPr>
                <w:b/>
              </w:rPr>
              <w:t>M</w:t>
            </w:r>
            <w:r>
              <w:rPr>
                <w:b/>
              </w:rPr>
              <w:t>ứ</w:t>
            </w:r>
            <w:r>
              <w:rPr>
                <w:b/>
              </w:rPr>
              <w:t>c đ</w:t>
            </w:r>
            <w:r>
              <w:rPr>
                <w:b/>
              </w:rPr>
              <w:t>ộ</w:t>
            </w:r>
          </w:p>
        </w:tc>
        <w:tc>
          <w:tcPr>
            <w:tcW w:w="4095" w:type="dxa"/>
            <w:shd w:val="clear" w:color="auto" w:fill="D9EAF7"/>
            <w:vAlign w:val="center"/>
          </w:tcPr>
          <w:p w14:paraId="76390ABC" w14:textId="77777777" w:rsidR="007C61B4" w:rsidRDefault="00D94059">
            <w:r>
              <w:rPr>
                <w:b/>
              </w:rPr>
              <w:t>H</w:t>
            </w:r>
            <w:r>
              <w:rPr>
                <w:b/>
              </w:rPr>
              <w:t>ệ</w:t>
            </w:r>
            <w:r>
              <w:rPr>
                <w:b/>
              </w:rPr>
              <w:t xml:space="preserve"> qu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n</w:t>
            </w:r>
            <w:r>
              <w:rPr>
                <w:b/>
              </w:rPr>
              <w:t>ế</w:t>
            </w:r>
            <w:r>
              <w:rPr>
                <w:b/>
              </w:rPr>
              <w:t>u không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</w:t>
            </w:r>
          </w:p>
        </w:tc>
      </w:tr>
      <w:tr w:rsidR="007C61B4" w14:paraId="72AA1CAE" w14:textId="77777777" w:rsidTr="00BE7276">
        <w:trPr>
          <w:jc w:val="center"/>
        </w:trPr>
        <w:tc>
          <w:tcPr>
            <w:tcW w:w="1526" w:type="dxa"/>
            <w:vAlign w:val="center"/>
          </w:tcPr>
          <w:p w14:paraId="76F68237" w14:textId="77777777" w:rsidR="007C61B4" w:rsidRDefault="00D94059">
            <w:r>
              <w:t>GAP-GEN-01</w:t>
            </w:r>
          </w:p>
        </w:tc>
        <w:tc>
          <w:tcPr>
            <w:tcW w:w="3827" w:type="dxa"/>
            <w:vAlign w:val="center"/>
          </w:tcPr>
          <w:p w14:paraId="69EE6C6B" w14:textId="77777777" w:rsidR="007C61B4" w:rsidRDefault="00D94059">
            <w:r>
              <w:t>Không có identity family unit/couple đ</w:t>
            </w:r>
            <w:r>
              <w:t>ộ</w:t>
            </w:r>
            <w:r>
              <w:t>c l</w:t>
            </w:r>
            <w:r>
              <w:t>ậ</w:t>
            </w:r>
            <w:r>
              <w:t>p v</w:t>
            </w:r>
            <w:r>
              <w:t>ớ</w:t>
            </w:r>
            <w:r>
              <w:t>i marriage</w:t>
            </w:r>
          </w:p>
        </w:tc>
        <w:tc>
          <w:tcPr>
            <w:tcW w:w="992" w:type="dxa"/>
            <w:vAlign w:val="center"/>
          </w:tcPr>
          <w:p w14:paraId="7AC2290C" w14:textId="77777777" w:rsidR="007C61B4" w:rsidRDefault="00D94059">
            <w:r>
              <w:t>High</w:t>
            </w:r>
          </w:p>
        </w:tc>
        <w:tc>
          <w:tcPr>
            <w:tcW w:w="4095" w:type="dxa"/>
            <w:vAlign w:val="center"/>
          </w:tcPr>
          <w:p w14:paraId="05ADABF2" w14:textId="77777777" w:rsidR="007C61B4" w:rsidRDefault="00D94059">
            <w:r>
              <w:t>FE ph</w:t>
            </w:r>
            <w:r>
              <w:t>ả</w:t>
            </w:r>
            <w:r>
              <w:t>i suy lu</w:t>
            </w:r>
            <w:r>
              <w:t>ậ</w:t>
            </w:r>
            <w:r>
              <w:t>n ST; khó gi</w:t>
            </w:r>
            <w:r>
              <w:t>ữ</w:t>
            </w:r>
            <w:r>
              <w:t xml:space="preserve"> contract </w:t>
            </w:r>
            <w:r>
              <w:t>ổ</w:t>
            </w:r>
            <w:r>
              <w:t>n đ</w:t>
            </w:r>
            <w:r>
              <w:t>ị</w:t>
            </w:r>
            <w:r>
              <w:t>nh</w:t>
            </w:r>
          </w:p>
        </w:tc>
      </w:tr>
      <w:tr w:rsidR="007C61B4" w14:paraId="4E3C8C05" w14:textId="77777777" w:rsidTr="00BE7276">
        <w:trPr>
          <w:jc w:val="center"/>
        </w:trPr>
        <w:tc>
          <w:tcPr>
            <w:tcW w:w="1526" w:type="dxa"/>
            <w:vAlign w:val="center"/>
          </w:tcPr>
          <w:p w14:paraId="031B4124" w14:textId="77777777" w:rsidR="007C61B4" w:rsidRDefault="00D94059">
            <w:r>
              <w:lastRenderedPageBreak/>
              <w:t>GAP-GEN-02</w:t>
            </w:r>
          </w:p>
        </w:tc>
        <w:tc>
          <w:tcPr>
            <w:tcW w:w="3827" w:type="dxa"/>
            <w:vAlign w:val="center"/>
          </w:tcPr>
          <w:p w14:paraId="479EB434" w14:textId="77777777" w:rsidR="007C61B4" w:rsidRDefault="00D94059">
            <w:r>
              <w:t>Không có child-to-union provenance</w:t>
            </w:r>
          </w:p>
        </w:tc>
        <w:tc>
          <w:tcPr>
            <w:tcW w:w="992" w:type="dxa"/>
            <w:vAlign w:val="center"/>
          </w:tcPr>
          <w:p w14:paraId="2E741C97" w14:textId="77777777" w:rsidR="007C61B4" w:rsidRDefault="00D94059">
            <w:r>
              <w:t>Critical</w:t>
            </w:r>
          </w:p>
        </w:tc>
        <w:tc>
          <w:tcPr>
            <w:tcW w:w="4095" w:type="dxa"/>
            <w:vAlign w:val="center"/>
          </w:tcPr>
          <w:p w14:paraId="37799457" w14:textId="77777777" w:rsidR="007C61B4" w:rsidRDefault="00D94059">
            <w:r>
              <w:t>Không group child chính xác theo tab hôn ph</w:t>
            </w:r>
            <w:r>
              <w:t>ố</w:t>
            </w:r>
            <w:r>
              <w:t>i</w:t>
            </w:r>
          </w:p>
        </w:tc>
      </w:tr>
      <w:tr w:rsidR="007C61B4" w14:paraId="15C309CA" w14:textId="77777777" w:rsidTr="00BE7276">
        <w:trPr>
          <w:jc w:val="center"/>
        </w:trPr>
        <w:tc>
          <w:tcPr>
            <w:tcW w:w="1526" w:type="dxa"/>
            <w:vAlign w:val="center"/>
          </w:tcPr>
          <w:p w14:paraId="03D4816C" w14:textId="77777777" w:rsidR="007C61B4" w:rsidRDefault="00D94059">
            <w:r>
              <w:t>GAP-GEN-03</w:t>
            </w:r>
          </w:p>
        </w:tc>
        <w:tc>
          <w:tcPr>
            <w:tcW w:w="3827" w:type="dxa"/>
            <w:vAlign w:val="center"/>
          </w:tcPr>
          <w:p w14:paraId="0A75CB67" w14:textId="77777777" w:rsidR="007C61B4" w:rsidRDefault="00D94059">
            <w:r>
              <w:t>Không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nhi</w:t>
            </w:r>
            <w:r>
              <w:t>ề</w:t>
            </w:r>
            <w:r>
              <w:t>u family/display context cho m</w:t>
            </w:r>
            <w:r>
              <w:t>ộ</w:t>
            </w:r>
            <w:r>
              <w:t>t child</w:t>
            </w:r>
          </w:p>
        </w:tc>
        <w:tc>
          <w:tcPr>
            <w:tcW w:w="992" w:type="dxa"/>
            <w:vAlign w:val="center"/>
          </w:tcPr>
          <w:p w14:paraId="6408E69D" w14:textId="77777777" w:rsidR="007C61B4" w:rsidRDefault="00D94059">
            <w:r>
              <w:t>High</w:t>
            </w:r>
          </w:p>
        </w:tc>
        <w:tc>
          <w:tcPr>
            <w:tcW w:w="4095" w:type="dxa"/>
            <w:vAlign w:val="center"/>
          </w:tcPr>
          <w:p w14:paraId="4483F7B7" w14:textId="77777777" w:rsidR="007C61B4" w:rsidRDefault="00D94059">
            <w:r>
              <w:t>Con nuôi/con riêng/blended family b</w:t>
            </w:r>
            <w:r>
              <w:t>ị</w:t>
            </w:r>
            <w:r>
              <w:t xml:space="preserve"> ép vào m</w:t>
            </w:r>
            <w:r>
              <w:t>ộ</w:t>
            </w:r>
            <w:r>
              <w:t>t suy lu</w:t>
            </w:r>
            <w:r>
              <w:t>ậ</w:t>
            </w:r>
            <w:r>
              <w:t>n</w:t>
            </w:r>
          </w:p>
        </w:tc>
      </w:tr>
      <w:tr w:rsidR="007C61B4" w14:paraId="64BBEE58" w14:textId="77777777" w:rsidTr="00BE7276">
        <w:trPr>
          <w:jc w:val="center"/>
        </w:trPr>
        <w:tc>
          <w:tcPr>
            <w:tcW w:w="1526" w:type="dxa"/>
            <w:vAlign w:val="center"/>
          </w:tcPr>
          <w:p w14:paraId="765B49D8" w14:textId="77777777" w:rsidR="007C61B4" w:rsidRDefault="00D94059">
            <w:r>
              <w:t>GAP-GEN-04</w:t>
            </w:r>
          </w:p>
        </w:tc>
        <w:tc>
          <w:tcPr>
            <w:tcW w:w="3827" w:type="dxa"/>
            <w:vAlign w:val="center"/>
          </w:tcPr>
          <w:p w14:paraId="272CDDE7" w14:textId="77777777" w:rsidR="007C61B4" w:rsidRDefault="00D94059">
            <w:r>
              <w:t>Không có phân lo</w:t>
            </w:r>
            <w:r>
              <w:t>ạ</w:t>
            </w:r>
            <w:r>
              <w:t>i child-to-family relationship</w:t>
            </w:r>
          </w:p>
        </w:tc>
        <w:tc>
          <w:tcPr>
            <w:tcW w:w="992" w:type="dxa"/>
            <w:vAlign w:val="center"/>
          </w:tcPr>
          <w:p w14:paraId="7F49B91C" w14:textId="77777777" w:rsidR="007C61B4" w:rsidRDefault="00D94059">
            <w:r>
              <w:t>High</w:t>
            </w:r>
          </w:p>
        </w:tc>
        <w:tc>
          <w:tcPr>
            <w:tcW w:w="4095" w:type="dxa"/>
            <w:vAlign w:val="center"/>
          </w:tcPr>
          <w:p w14:paraId="4A4F7157" w14:textId="77777777" w:rsidR="007C61B4" w:rsidRDefault="00D94059">
            <w:r>
              <w:t>Không phân bi</w:t>
            </w:r>
            <w:r>
              <w:t>ệ</w:t>
            </w:r>
            <w:r>
              <w:t>t birth/adopted/step/guardian/display</w:t>
            </w:r>
          </w:p>
        </w:tc>
      </w:tr>
      <w:tr w:rsidR="007C61B4" w14:paraId="1839F52B" w14:textId="77777777" w:rsidTr="00BE7276">
        <w:trPr>
          <w:jc w:val="center"/>
        </w:trPr>
        <w:tc>
          <w:tcPr>
            <w:tcW w:w="1526" w:type="dxa"/>
            <w:vAlign w:val="center"/>
          </w:tcPr>
          <w:p w14:paraId="18B39AB6" w14:textId="77777777" w:rsidR="007C61B4" w:rsidRDefault="00D94059">
            <w:r>
              <w:t>GAP-GEN-05</w:t>
            </w:r>
          </w:p>
        </w:tc>
        <w:tc>
          <w:tcPr>
            <w:tcW w:w="3827" w:type="dxa"/>
            <w:vAlign w:val="center"/>
          </w:tcPr>
          <w:p w14:paraId="3D42EB72" w14:textId="77777777" w:rsidR="007C61B4" w:rsidRDefault="00D94059">
            <w:r>
              <w:t>Spouse literal/parent unknown không có family anchor chính th</w:t>
            </w:r>
            <w:r>
              <w:t>ứ</w:t>
            </w:r>
            <w:r>
              <w:t>c</w:t>
            </w:r>
          </w:p>
        </w:tc>
        <w:tc>
          <w:tcPr>
            <w:tcW w:w="992" w:type="dxa"/>
            <w:vAlign w:val="center"/>
          </w:tcPr>
          <w:p w14:paraId="4B4F3826" w14:textId="77777777" w:rsidR="007C61B4" w:rsidRDefault="00D94059">
            <w:r>
              <w:t>High</w:t>
            </w:r>
          </w:p>
        </w:tc>
        <w:tc>
          <w:tcPr>
            <w:tcW w:w="4095" w:type="dxa"/>
            <w:vAlign w:val="center"/>
          </w:tcPr>
          <w:p w14:paraId="3929EB70" w14:textId="77777777" w:rsidR="007C61B4" w:rsidRDefault="00D94059">
            <w:r>
              <w:t>Không g</w:t>
            </w:r>
            <w:r>
              <w:t>ắ</w:t>
            </w:r>
            <w:r>
              <w:t>n child/tab/edge đúng mà không t</w:t>
            </w:r>
            <w:r>
              <w:t>ạ</w:t>
            </w:r>
            <w:r>
              <w:t>o fake member</w:t>
            </w:r>
          </w:p>
        </w:tc>
      </w:tr>
      <w:tr w:rsidR="007C61B4" w14:paraId="0E79DBB9" w14:textId="77777777" w:rsidTr="00BE7276">
        <w:trPr>
          <w:jc w:val="center"/>
        </w:trPr>
        <w:tc>
          <w:tcPr>
            <w:tcW w:w="1526" w:type="dxa"/>
            <w:vAlign w:val="center"/>
          </w:tcPr>
          <w:p w14:paraId="027F1F0F" w14:textId="77777777" w:rsidR="007C61B4" w:rsidRDefault="00D94059">
            <w:r>
              <w:t>GAP-GEN-06</w:t>
            </w:r>
          </w:p>
        </w:tc>
        <w:tc>
          <w:tcPr>
            <w:tcW w:w="3827" w:type="dxa"/>
            <w:vAlign w:val="center"/>
          </w:tcPr>
          <w:p w14:paraId="61D72AE9" w14:textId="77777777" w:rsidR="007C61B4" w:rsidRDefault="00D94059">
            <w:r>
              <w:t>Marriage record và family presentation lifecycle chưa tách</w:t>
            </w:r>
          </w:p>
        </w:tc>
        <w:tc>
          <w:tcPr>
            <w:tcW w:w="992" w:type="dxa"/>
            <w:vAlign w:val="center"/>
          </w:tcPr>
          <w:p w14:paraId="169609C9" w14:textId="77777777" w:rsidR="007C61B4" w:rsidRDefault="00D94059">
            <w:r>
              <w:t>Medium</w:t>
            </w:r>
          </w:p>
        </w:tc>
        <w:tc>
          <w:tcPr>
            <w:tcW w:w="4095" w:type="dxa"/>
            <w:vAlign w:val="center"/>
          </w:tcPr>
          <w:p w14:paraId="15022609" w14:textId="77777777" w:rsidR="007C61B4" w:rsidRDefault="00D94059">
            <w:r>
              <w:t>Ly hôn/góa/historical union khó render theo policy</w:t>
            </w:r>
          </w:p>
        </w:tc>
      </w:tr>
      <w:tr w:rsidR="007C61B4" w14:paraId="1AD3219D" w14:textId="77777777" w:rsidTr="00BE7276">
        <w:trPr>
          <w:jc w:val="center"/>
        </w:trPr>
        <w:tc>
          <w:tcPr>
            <w:tcW w:w="1526" w:type="dxa"/>
            <w:vAlign w:val="center"/>
          </w:tcPr>
          <w:p w14:paraId="73EF0160" w14:textId="77777777" w:rsidR="007C61B4" w:rsidRDefault="00D94059">
            <w:r>
              <w:t>GAP-GEN-07</w:t>
            </w:r>
          </w:p>
        </w:tc>
        <w:tc>
          <w:tcPr>
            <w:tcW w:w="3827" w:type="dxa"/>
            <w:vAlign w:val="center"/>
          </w:tcPr>
          <w:p w14:paraId="3314B06B" w14:textId="77777777" w:rsidR="007C61B4" w:rsidRDefault="00D94059">
            <w:r>
              <w:t>Thi</w:t>
            </w:r>
            <w:r>
              <w:t>ế</w:t>
            </w:r>
            <w:r>
              <w:t>u invariant DB/API cho tenant, ordering, active/default family view</w:t>
            </w:r>
          </w:p>
        </w:tc>
        <w:tc>
          <w:tcPr>
            <w:tcW w:w="992" w:type="dxa"/>
            <w:vAlign w:val="center"/>
          </w:tcPr>
          <w:p w14:paraId="3BC0CBF8" w14:textId="77777777" w:rsidR="007C61B4" w:rsidRDefault="00D94059">
            <w:r>
              <w:t>High</w:t>
            </w:r>
          </w:p>
        </w:tc>
        <w:tc>
          <w:tcPr>
            <w:tcW w:w="4095" w:type="dxa"/>
            <w:vAlign w:val="center"/>
          </w:tcPr>
          <w:p w14:paraId="6E5DAD6D" w14:textId="77777777" w:rsidR="007C61B4" w:rsidRDefault="00D94059">
            <w:r>
              <w:t>D</w:t>
            </w:r>
            <w:r>
              <w:t>ễ</w:t>
            </w:r>
            <w:r>
              <w:t xml:space="preserve"> có relation cross-tenant, order mơ h</w:t>
            </w:r>
            <w:r>
              <w:t>ồ</w:t>
            </w:r>
            <w:r>
              <w:t>, FE logic phân tán</w:t>
            </w:r>
          </w:p>
        </w:tc>
      </w:tr>
      <w:tr w:rsidR="007C61B4" w14:paraId="65E5ACA0" w14:textId="77777777" w:rsidTr="00BE7276">
        <w:trPr>
          <w:jc w:val="center"/>
        </w:trPr>
        <w:tc>
          <w:tcPr>
            <w:tcW w:w="1526" w:type="dxa"/>
            <w:vAlign w:val="center"/>
          </w:tcPr>
          <w:p w14:paraId="30BD56FB" w14:textId="77777777" w:rsidR="007C61B4" w:rsidRDefault="00D94059">
            <w:r>
              <w:t>GAP-GEN-08</w:t>
            </w:r>
          </w:p>
        </w:tc>
        <w:tc>
          <w:tcPr>
            <w:tcW w:w="3827" w:type="dxa"/>
            <w:vAlign w:val="center"/>
          </w:tcPr>
          <w:p w14:paraId="6ABEB7F1" w14:textId="77777777" w:rsidR="007C61B4" w:rsidRDefault="00D94059">
            <w:r>
              <w:t>Full-Set API chưa có union-centric read model</w:t>
            </w:r>
          </w:p>
        </w:tc>
        <w:tc>
          <w:tcPr>
            <w:tcW w:w="992" w:type="dxa"/>
            <w:vAlign w:val="center"/>
          </w:tcPr>
          <w:p w14:paraId="31A393CF" w14:textId="77777777" w:rsidR="007C61B4" w:rsidRDefault="00D94059">
            <w:r>
              <w:t>High</w:t>
            </w:r>
          </w:p>
        </w:tc>
        <w:tc>
          <w:tcPr>
            <w:tcW w:w="4095" w:type="dxa"/>
            <w:vAlign w:val="center"/>
          </w:tcPr>
          <w:p w14:paraId="6B6A3E51" w14:textId="77777777" w:rsidR="007C61B4" w:rsidRDefault="00D94059">
            <w:r>
              <w:t>FE ph</w:t>
            </w:r>
            <w:r>
              <w:t>ả</w:t>
            </w:r>
            <w:r>
              <w:t>i t</w:t>
            </w:r>
            <w:r>
              <w:t>ự</w:t>
            </w:r>
            <w:r>
              <w:t xml:space="preserve"> group partner/child, d</w:t>
            </w:r>
            <w:r>
              <w:t>ễ</w:t>
            </w:r>
            <w:r>
              <w:t xml:space="preserve"> l</w:t>
            </w:r>
            <w:r>
              <w:t>ệ</w:t>
            </w:r>
            <w:r>
              <w:t>ch business</w:t>
            </w:r>
          </w:p>
        </w:tc>
      </w:tr>
    </w:tbl>
    <w:p w14:paraId="371C5210" w14:textId="77777777" w:rsidR="007C61B4" w:rsidRDefault="007C61B4"/>
    <w:p w14:paraId="548504C8" w14:textId="77777777" w:rsidR="007C61B4" w:rsidRDefault="00D94059">
      <w:pPr>
        <w:pStyle w:val="Heading1"/>
      </w:pPr>
      <w:r>
        <w:rPr>
          <w:b w:val="0"/>
        </w:rPr>
        <w:t>4. Chi ti</w:t>
      </w:r>
      <w:r>
        <w:rPr>
          <w:b w:val="0"/>
        </w:rPr>
        <w:t>ế</w:t>
      </w:r>
      <w:r>
        <w:rPr>
          <w:b w:val="0"/>
        </w:rPr>
        <w:t>t t</w:t>
      </w:r>
      <w:r>
        <w:rPr>
          <w:b w:val="0"/>
        </w:rPr>
        <w:t>ừ</w:t>
      </w:r>
      <w:r>
        <w:rPr>
          <w:b w:val="0"/>
        </w:rPr>
        <w:t>ng gap</w:t>
      </w:r>
    </w:p>
    <w:p w14:paraId="0E1545C0" w14:textId="77777777" w:rsidR="007C61B4" w:rsidRDefault="00D94059">
      <w:pPr>
        <w:pStyle w:val="Heading2"/>
      </w:pPr>
      <w:r>
        <w:rPr>
          <w:b w:val="0"/>
        </w:rPr>
        <w:t>GAP-GEN-01 — Thi</w:t>
      </w:r>
      <w:r>
        <w:rPr>
          <w:b w:val="0"/>
        </w:rPr>
        <w:t>ế</w:t>
      </w:r>
      <w:r>
        <w:rPr>
          <w:b w:val="0"/>
        </w:rPr>
        <w:t>u Family Unit identity</w:t>
      </w:r>
    </w:p>
    <w:p w14:paraId="6121891A" w14:textId="77777777" w:rsidR="007C61B4" w:rsidRDefault="00D94059">
      <w:r>
        <w:t>`marriages.id` xác đ</w:t>
      </w:r>
      <w:r>
        <w:t>ị</w:t>
      </w:r>
      <w:r>
        <w:t>nh m</w:t>
      </w:r>
      <w:r>
        <w:t>ộ</w:t>
      </w:r>
      <w:r>
        <w:t>t hôn ph</w:t>
      </w:r>
      <w:r>
        <w:t>ố</w:t>
      </w:r>
      <w:r>
        <w:t>i, nhưng b</w:t>
      </w:r>
      <w:r>
        <w:t>ả</w:t>
      </w:r>
      <w:r>
        <w:t>n thân `marriages` không th</w:t>
      </w:r>
      <w:r>
        <w:t>ể</w:t>
      </w:r>
      <w:r>
        <w:t xml:space="preserve"> bi</w:t>
      </w:r>
      <w:r>
        <w:t>ể</w:t>
      </w:r>
      <w:r>
        <w:t>u di</w:t>
      </w:r>
      <w:r>
        <w:t>ễ</w:t>
      </w:r>
      <w:r>
        <w:t>n đ</w:t>
      </w:r>
      <w:r>
        <w:t>ầ</w:t>
      </w:r>
      <w:r>
        <w:t>y đ</w:t>
      </w:r>
      <w:r>
        <w:t>ủ</w:t>
      </w:r>
      <w:r>
        <w:t xml:space="preserve"> m</w:t>
      </w:r>
      <w:r>
        <w:t>ộ</w:t>
      </w:r>
      <w:r>
        <w:t>t family unit hi</w:t>
      </w:r>
      <w:r>
        <w:t>ể</w:t>
      </w:r>
      <w:r>
        <w:t>n th</w:t>
      </w:r>
      <w:r>
        <w:t>ị</w:t>
      </w:r>
      <w:r>
        <w:t>/ph</w:t>
      </w:r>
      <w:r>
        <w:t>ả</w:t>
      </w:r>
      <w:r>
        <w:t xml:space="preserve"> h</w:t>
      </w:r>
      <w:r>
        <w:t>ệ</w:t>
      </w:r>
      <w:r>
        <w:t xml:space="preserve"> khi m</w:t>
      </w:r>
      <w:r>
        <w:t>ộ</w:t>
      </w:r>
      <w:r>
        <w:t>t parent unknown, spouse literal, adoption, guardian ho</w:t>
      </w:r>
      <w:r>
        <w:t>ặ</w:t>
      </w:r>
      <w:r>
        <w:t>c display-only relationship xu</w:t>
      </w:r>
      <w:r>
        <w:t>ấ</w:t>
      </w:r>
      <w:r>
        <w:t>t hi</w:t>
      </w:r>
      <w:r>
        <w:t>ệ</w:t>
      </w:r>
      <w:r>
        <w:t>n. M</w:t>
      </w:r>
      <w:r>
        <w:t>ộ</w:t>
      </w:r>
      <w:r>
        <w:t>t ST trong business là “c</w:t>
      </w:r>
      <w:r>
        <w:t>ặ</w:t>
      </w:r>
      <w:r>
        <w:t>p/family anchor + nhóm child”, c</w:t>
      </w:r>
      <w:r>
        <w:t>ầ</w:t>
      </w:r>
      <w:r>
        <w:t xml:space="preserve">n identity </w:t>
      </w:r>
      <w:r>
        <w:t>ổ</w:t>
      </w:r>
      <w:r>
        <w:t>n đ</w:t>
      </w:r>
      <w:r>
        <w:t>ị</w:t>
      </w:r>
      <w:r>
        <w:t>nh riêng.</w:t>
      </w:r>
    </w:p>
    <w:p w14:paraId="5E9586AE" w14:textId="77777777" w:rsidR="007C61B4" w:rsidRDefault="00D94059">
      <w:pPr>
        <w:pStyle w:val="ListBullet"/>
      </w:pPr>
      <w:r>
        <w:t>Tri</w:t>
      </w:r>
      <w:r>
        <w:t>ệ</w:t>
      </w:r>
      <w:r>
        <w:t>u ch</w:t>
      </w:r>
      <w:r>
        <w:t>ứ</w:t>
      </w:r>
      <w:r>
        <w:t>ng: FE ph</w:t>
      </w:r>
      <w:r>
        <w:t>ả</w:t>
      </w:r>
      <w:r>
        <w:t>i dùng member owner ho</w:t>
      </w:r>
      <w:r>
        <w:t>ặ</w:t>
      </w:r>
      <w:r>
        <w:t>c marriage id tùy trư</w:t>
      </w:r>
      <w:r>
        <w:t>ờ</w:t>
      </w:r>
      <w:r>
        <w:t>ng h</w:t>
      </w:r>
      <w:r>
        <w:t>ợ</w:t>
      </w:r>
      <w:r>
        <w:t>p đ</w:t>
      </w:r>
      <w:r>
        <w:t>ể</w:t>
      </w:r>
      <w:r>
        <w:t xml:space="preserve"> t</w:t>
      </w:r>
      <w:r>
        <w:t>ạ</w:t>
      </w:r>
      <w:r>
        <w:t>o ST key.</w:t>
      </w:r>
    </w:p>
    <w:p w14:paraId="295CB20E" w14:textId="77777777" w:rsidR="007C61B4" w:rsidRDefault="00D94059">
      <w:pPr>
        <w:pStyle w:val="ListBullet"/>
      </w:pPr>
      <w:r>
        <w:t>R</w:t>
      </w:r>
      <w:r>
        <w:t>ủ</w:t>
      </w:r>
      <w:r>
        <w:t>i ro: cùng member/c</w:t>
      </w:r>
      <w:r>
        <w:t>ặ</w:t>
      </w:r>
      <w:r>
        <w:t>p có th</w:t>
      </w:r>
      <w:r>
        <w:t>ể</w:t>
      </w:r>
      <w:r>
        <w:t xml:space="preserve"> có nhi</w:t>
      </w:r>
      <w:r>
        <w:t>ề</w:t>
      </w:r>
      <w:r>
        <w:t>u context hi</w:t>
      </w:r>
      <w:r>
        <w:t>ể</w:t>
      </w:r>
      <w:r>
        <w:t>n th</w:t>
      </w:r>
      <w:r>
        <w:t>ị</w:t>
      </w:r>
      <w:r>
        <w:t xml:space="preserve"> khác nhau nhưng không có ID chu</w:t>
      </w:r>
      <w:r>
        <w:t>ẩ</w:t>
      </w:r>
      <w:r>
        <w:t>n.</w:t>
      </w:r>
    </w:p>
    <w:p w14:paraId="64278BB1" w14:textId="77777777" w:rsidR="007C61B4" w:rsidRDefault="00D94059">
      <w:pPr>
        <w:pStyle w:val="ListBullet"/>
      </w:pPr>
      <w:r>
        <w:t>Gi</w:t>
      </w:r>
      <w:r>
        <w:t>ả</w:t>
      </w:r>
      <w:r>
        <w:t>i pháp: thêm `family_units` làm aggregate/root identity cho m</w:t>
      </w:r>
      <w:r>
        <w:t>ộ</w:t>
      </w:r>
      <w:r>
        <w:t>t family group; union/marriage có th</w:t>
      </w:r>
      <w:r>
        <w:t>ể</w:t>
      </w:r>
      <w:r>
        <w:t xml:space="preserve"> nullable.</w:t>
      </w:r>
    </w:p>
    <w:p w14:paraId="5C26DF83" w14:textId="77777777" w:rsidR="007C61B4" w:rsidRDefault="00D94059">
      <w:pPr>
        <w:pStyle w:val="Heading2"/>
      </w:pPr>
      <w:r>
        <w:rPr>
          <w:b w:val="0"/>
        </w:rPr>
        <w:t>GAP-GEN-02 — Thi</w:t>
      </w:r>
      <w:r>
        <w:rPr>
          <w:b w:val="0"/>
        </w:rPr>
        <w:t>ế</w:t>
      </w:r>
      <w:r>
        <w:rPr>
          <w:b w:val="0"/>
        </w:rPr>
        <w:t>u child-to-union provenance</w:t>
      </w:r>
    </w:p>
    <w:p w14:paraId="5A59991A" w14:textId="77777777" w:rsidR="007C61B4" w:rsidRDefault="00D94059">
      <w:r>
        <w:t>Hi</w:t>
      </w:r>
      <w:r>
        <w:t>ệ</w:t>
      </w:r>
      <w:r>
        <w:t>n child ch</w:t>
      </w:r>
      <w:r>
        <w:t>ỉ</w:t>
      </w:r>
      <w:r>
        <w:t xml:space="preserve"> có father_id/mother_id. Khi hai parent có nhi</w:t>
      </w:r>
      <w:r>
        <w:t>ề</w:t>
      </w:r>
      <w:r>
        <w:t>u marriage record v</w:t>
      </w:r>
      <w:r>
        <w:t>ớ</w:t>
      </w:r>
      <w:r>
        <w:t>i nhau, ho</w:t>
      </w:r>
      <w:r>
        <w:t>ặ</w:t>
      </w:r>
      <w:r>
        <w:t>c child có m</w:t>
      </w:r>
      <w:r>
        <w:t>ộ</w:t>
      </w:r>
      <w:r>
        <w:t>t parent unknown, schema không th</w:t>
      </w:r>
      <w:r>
        <w:t>ể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child thu</w:t>
      </w:r>
      <w:r>
        <w:t>ộ</w:t>
      </w:r>
      <w:r>
        <w:t>c marriage/family unit nào. Đây là gap tr</w:t>
      </w:r>
      <w:r>
        <w:t>ự</w:t>
      </w:r>
      <w:r>
        <w:t>c ti</w:t>
      </w:r>
      <w:r>
        <w:t>ế</w:t>
      </w:r>
      <w:r>
        <w:t>p khi</w:t>
      </w:r>
      <w:r>
        <w:t>ế</w:t>
      </w:r>
      <w:r>
        <w:t>n tab active không th</w:t>
      </w:r>
      <w:r>
        <w:t>ể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child/edge đúng tuy</w:t>
      </w:r>
      <w:r>
        <w:t>ệ</w:t>
      </w:r>
      <w:r>
        <w:t>t đ</w:t>
      </w:r>
      <w:r>
        <w:t>ố</w:t>
      </w:r>
      <w:r>
        <w:t>i.</w:t>
      </w:r>
    </w:p>
    <w:p w14:paraId="3A536598" w14:textId="77777777" w:rsidR="007C61B4" w:rsidRDefault="00D94059">
      <w:pPr>
        <w:pStyle w:val="ListBullet"/>
      </w:pPr>
      <w:r>
        <w:t>Không gi</w:t>
      </w:r>
      <w:r>
        <w:t>ả</w:t>
      </w:r>
      <w:r>
        <w:t>i quy</w:t>
      </w:r>
      <w:r>
        <w:t>ế</w:t>
      </w:r>
      <w:r>
        <w:t>t b</w:t>
      </w:r>
      <w:r>
        <w:t>ằ</w:t>
      </w:r>
      <w:r>
        <w:t>ng FE inference.</w:t>
      </w:r>
    </w:p>
    <w:p w14:paraId="2C6D4852" w14:textId="77777777" w:rsidR="007C61B4" w:rsidRDefault="00D94059">
      <w:pPr>
        <w:pStyle w:val="ListBullet"/>
      </w:pPr>
      <w:r>
        <w:t>Gi</w:t>
      </w:r>
      <w:r>
        <w:t>ả</w:t>
      </w:r>
      <w:r>
        <w:t>i pháp: `family_unit_children` là ngu</w:t>
      </w:r>
      <w:r>
        <w:t>ồ</w:t>
      </w:r>
      <w:r>
        <w:t>n truth child → family unit; không ch</w:t>
      </w:r>
      <w:r>
        <w:t>ỉ</w:t>
      </w:r>
      <w:r>
        <w:t xml:space="preserve"> thêm m</w:t>
      </w:r>
      <w:r>
        <w:t>ộ</w:t>
      </w:r>
      <w:r>
        <w:t>t FK đơn l</w:t>
      </w:r>
      <w:r>
        <w:t>ẻ</w:t>
      </w:r>
      <w:r>
        <w:t xml:space="preserve"> vào members.</w:t>
      </w:r>
    </w:p>
    <w:p w14:paraId="777C2BEE" w14:textId="77777777" w:rsidR="007C61B4" w:rsidRDefault="00D94059">
      <w:pPr>
        <w:pStyle w:val="ListBullet"/>
      </w:pPr>
      <w:r>
        <w:t>Lý do ch</w:t>
      </w:r>
      <w:r>
        <w:t>ọ</w:t>
      </w:r>
      <w:r>
        <w:t>n mapping table: child có th</w:t>
      </w:r>
      <w:r>
        <w:t>ể</w:t>
      </w:r>
      <w:r>
        <w:t xml:space="preserve"> có birth family và adoptive/display family đ</w:t>
      </w:r>
      <w:r>
        <w:t>ồ</w:t>
      </w:r>
      <w:r>
        <w:t>ng th</w:t>
      </w:r>
      <w:r>
        <w:t>ờ</w:t>
      </w:r>
      <w:r>
        <w:t>i.</w:t>
      </w:r>
    </w:p>
    <w:p w14:paraId="71AE47DD" w14:textId="77777777" w:rsidR="007C61B4" w:rsidRDefault="00D94059">
      <w:pPr>
        <w:pStyle w:val="Heading2"/>
      </w:pPr>
      <w:r>
        <w:rPr>
          <w:b w:val="0"/>
        </w:rPr>
        <w:t>GAP-GEN-03 — M</w:t>
      </w:r>
      <w:r>
        <w:rPr>
          <w:b w:val="0"/>
        </w:rPr>
        <w:t>ộ</w:t>
      </w:r>
      <w:r>
        <w:rPr>
          <w:b w:val="0"/>
        </w:rPr>
        <w:t>t child có th</w:t>
      </w:r>
      <w:r>
        <w:rPr>
          <w:b w:val="0"/>
        </w:rPr>
        <w:t>ể</w:t>
      </w:r>
      <w:r>
        <w:rPr>
          <w:b w:val="0"/>
        </w:rPr>
        <w:t xml:space="preserve"> có nhi</w:t>
      </w:r>
      <w:r>
        <w:rPr>
          <w:b w:val="0"/>
        </w:rPr>
        <w:t>ề</w:t>
      </w:r>
      <w:r>
        <w:rPr>
          <w:b w:val="0"/>
        </w:rPr>
        <w:t>u context h</w:t>
      </w:r>
      <w:r>
        <w:rPr>
          <w:b w:val="0"/>
        </w:rPr>
        <w:t>ợ</w:t>
      </w:r>
      <w:r>
        <w:rPr>
          <w:b w:val="0"/>
        </w:rPr>
        <w:t>p l</w:t>
      </w:r>
      <w:r>
        <w:rPr>
          <w:b w:val="0"/>
        </w:rPr>
        <w:t>ệ</w:t>
      </w:r>
    </w:p>
    <w:p w14:paraId="4607D39C" w14:textId="77777777" w:rsidR="007C61B4" w:rsidRDefault="00D94059">
      <w:r>
        <w:t>M</w:t>
      </w:r>
      <w:r>
        <w:t>ộ</w:t>
      </w:r>
      <w:r>
        <w:t>t person có th</w:t>
      </w:r>
      <w:r>
        <w:t>ể</w:t>
      </w:r>
      <w:r>
        <w:t xml:space="preserve"> sinh h</w:t>
      </w:r>
      <w:r>
        <w:t>ọ</w:t>
      </w:r>
      <w:r>
        <w:t>c thu</w:t>
      </w:r>
      <w:r>
        <w:t>ộ</w:t>
      </w:r>
      <w:r>
        <w:t>c family A–B, nhưng đư</w:t>
      </w:r>
      <w:r>
        <w:t>ợ</w:t>
      </w:r>
      <w:r>
        <w:t>c nh</w:t>
      </w:r>
      <w:r>
        <w:t>ậ</w:t>
      </w:r>
      <w:r>
        <w:t>n nuôi/hi</w:t>
      </w:r>
      <w:r>
        <w:t>ể</w:t>
      </w:r>
      <w:r>
        <w:t>n th</w:t>
      </w:r>
      <w:r>
        <w:t>ị</w:t>
      </w:r>
      <w:r>
        <w:t xml:space="preserve"> dư</w:t>
      </w:r>
      <w:r>
        <w:t>ớ</w:t>
      </w:r>
      <w:r>
        <w:t>i family C–D; ho</w:t>
      </w:r>
      <w:r>
        <w:t>ặ</w:t>
      </w:r>
      <w:r>
        <w:t>c c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 trong m</w:t>
      </w:r>
      <w:r>
        <w:t>ộ</w:t>
      </w:r>
      <w:r>
        <w:t>t context chăm sóc. `members.parent_union_id` ch</w:t>
      </w:r>
      <w:r>
        <w:t>ỉ</w:t>
      </w:r>
      <w:r>
        <w:t xml:space="preserve"> cho phép t</w:t>
      </w:r>
      <w:r>
        <w:t>ố</w:t>
      </w:r>
      <w:r>
        <w:t>i đa m</w:t>
      </w:r>
      <w:r>
        <w:t>ộ</w:t>
      </w:r>
      <w:r>
        <w:t>t context và s</w:t>
      </w:r>
      <w:r>
        <w:t>ớ</w:t>
      </w:r>
      <w:r>
        <w:t>m tr</w:t>
      </w:r>
      <w:r>
        <w:t>ở</w:t>
      </w:r>
      <w:r>
        <w:t xml:space="preserve"> thành gi</w:t>
      </w:r>
      <w:r>
        <w:t>ớ</w:t>
      </w:r>
      <w:r>
        <w:t>i h</w:t>
      </w:r>
      <w:r>
        <w:t>ạ</w:t>
      </w:r>
      <w:r>
        <w:t>n schema.</w:t>
      </w:r>
    </w:p>
    <w:p w14:paraId="354DD7EC" w14:textId="77777777" w:rsidR="007C61B4" w:rsidRDefault="00D94059">
      <w:pPr>
        <w:pStyle w:val="ListBullet"/>
      </w:pPr>
      <w:r>
        <w:t>Gi</w:t>
      </w:r>
      <w:r>
        <w:t>ả</w:t>
      </w:r>
      <w:r>
        <w:t>i pháp: `family_unit_children` many-to-many có `relation_type` và `is_primary`.</w:t>
      </w:r>
    </w:p>
    <w:p w14:paraId="066140D2" w14:textId="77777777" w:rsidR="007C61B4" w:rsidRDefault="00D94059">
      <w:pPr>
        <w:pStyle w:val="ListBullet"/>
      </w:pPr>
      <w:r>
        <w:t>Parentage sinh h</w:t>
      </w:r>
      <w:r>
        <w:t>ọ</w:t>
      </w:r>
      <w:r>
        <w:t>c v</w:t>
      </w:r>
      <w:r>
        <w:t>ẫ</w:t>
      </w:r>
      <w:r>
        <w:t>n gi</w:t>
      </w:r>
      <w:r>
        <w:t>ữ</w:t>
      </w:r>
      <w:r>
        <w:t xml:space="preserve"> </w:t>
      </w:r>
      <w:r>
        <w:t>ở</w:t>
      </w:r>
      <w:r>
        <w:t xml:space="preserve"> father_id/mother_id; không b</w:t>
      </w:r>
      <w:r>
        <w:t>ị</w:t>
      </w:r>
      <w:r>
        <w:t xml:space="preserve"> ghi đè b</w:t>
      </w:r>
      <w:r>
        <w:t>ở</w:t>
      </w:r>
      <w:r>
        <w:t>i display placement.</w:t>
      </w:r>
    </w:p>
    <w:p w14:paraId="5C0061B9" w14:textId="77777777" w:rsidR="007C61B4" w:rsidRDefault="00D94059">
      <w:pPr>
        <w:pStyle w:val="Heading2"/>
      </w:pPr>
      <w:r>
        <w:rPr>
          <w:b w:val="0"/>
        </w:rPr>
        <w:t>GAP-GEN-04 — Child type hi</w:t>
      </w:r>
      <w:r>
        <w:rPr>
          <w:b w:val="0"/>
        </w:rPr>
        <w:t>ệ</w:t>
      </w:r>
      <w:r>
        <w:rPr>
          <w:b w:val="0"/>
        </w:rPr>
        <w:t>n t</w:t>
      </w:r>
      <w:r>
        <w:rPr>
          <w:b w:val="0"/>
        </w:rPr>
        <w:t>ạ</w:t>
      </w:r>
      <w:r>
        <w:rPr>
          <w:b w:val="0"/>
        </w:rPr>
        <w:t>i chưa mô t</w:t>
      </w:r>
      <w:r>
        <w:rPr>
          <w:b w:val="0"/>
        </w:rPr>
        <w:t>ả</w:t>
      </w:r>
      <w:r>
        <w:rPr>
          <w:b w:val="0"/>
        </w:rPr>
        <w:t xml:space="preserve"> relation v</w:t>
      </w:r>
      <w:r>
        <w:rPr>
          <w:b w:val="0"/>
        </w:rPr>
        <w:t>ớ</w:t>
      </w:r>
      <w:r>
        <w:rPr>
          <w:b w:val="0"/>
        </w:rPr>
        <w:t>i family unit</w:t>
      </w:r>
    </w:p>
    <w:p w14:paraId="15B1E135" w14:textId="77777777" w:rsidR="007C61B4" w:rsidRDefault="00D94059">
      <w:r>
        <w:t>`members.child_type` mô t</w:t>
      </w:r>
      <w:r>
        <w:t>ả</w:t>
      </w:r>
      <w:r>
        <w:t xml:space="preserve"> phân lo</w:t>
      </w:r>
      <w:r>
        <w:t>ạ</w:t>
      </w:r>
      <w:r>
        <w:t>i person t</w:t>
      </w:r>
      <w:r>
        <w:t>ổ</w:t>
      </w:r>
      <w:r>
        <w:t>ng quát, nhưng không đ</w:t>
      </w:r>
      <w:r>
        <w:t>ủ</w:t>
      </w:r>
      <w:r>
        <w:t xml:space="preserve"> đ</w:t>
      </w:r>
      <w:r>
        <w:t>ể</w:t>
      </w:r>
      <w:r>
        <w:t xml:space="preserve"> nói quan h</w:t>
      </w:r>
      <w:r>
        <w:t>ệ</w:t>
      </w:r>
      <w:r>
        <w:t xml:space="preserve"> c</w:t>
      </w:r>
      <w:r>
        <w:t>ủ</w:t>
      </w:r>
      <w:r>
        <w:t>a person v</w:t>
      </w:r>
      <w:r>
        <w:t>ớ</w:t>
      </w:r>
      <w:r>
        <w:t>i t</w:t>
      </w:r>
      <w:r>
        <w:t>ừ</w:t>
      </w:r>
      <w:r>
        <w:t>ng family unit. Ví d</w:t>
      </w:r>
      <w:r>
        <w:t>ụ</w:t>
      </w:r>
      <w:r>
        <w:t xml:space="preserve"> m</w:t>
      </w:r>
      <w:r>
        <w:t>ộ</w:t>
      </w:r>
      <w:r>
        <w:t>t child có th</w:t>
      </w:r>
      <w:r>
        <w:t>ể</w:t>
      </w:r>
      <w:r>
        <w:t xml:space="preserve"> là BIRTH v</w:t>
      </w:r>
      <w:r>
        <w:t>ớ</w:t>
      </w:r>
      <w:r>
        <w:t>i family sinh h</w:t>
      </w:r>
      <w:r>
        <w:t>ọ</w:t>
      </w:r>
      <w:r>
        <w:t>c và ADOPTED/STEP v</w:t>
      </w:r>
      <w:r>
        <w:t>ớ</w:t>
      </w:r>
      <w:r>
        <w:t>i family khác.</w:t>
      </w:r>
    </w:p>
    <w:p w14:paraId="6419706A" w14:textId="77777777" w:rsidR="007C61B4" w:rsidRDefault="00D94059">
      <w:pPr>
        <w:pStyle w:val="ListBullet"/>
      </w:pPr>
      <w:r>
        <w:t>Gi</w:t>
      </w:r>
      <w:r>
        <w:t>ả</w:t>
      </w:r>
      <w:r>
        <w:t>i pháp: relation type n</w:t>
      </w:r>
      <w:r>
        <w:t>ằ</w:t>
      </w:r>
      <w:r>
        <w:t>m trên `family_unit_children`, không ch</w:t>
      </w:r>
      <w:r>
        <w:t>ỉ</w:t>
      </w:r>
      <w:r>
        <w:t xml:space="preserve"> </w:t>
      </w:r>
      <w:r>
        <w:t>ở</w:t>
      </w:r>
      <w:r>
        <w:t xml:space="preserve"> `members`.</w:t>
      </w:r>
    </w:p>
    <w:p w14:paraId="3EFA7B42" w14:textId="77777777" w:rsidR="007C61B4" w:rsidRDefault="00D94059">
      <w:pPr>
        <w:pStyle w:val="ListBullet"/>
      </w:pPr>
      <w:r>
        <w:t>Gi</w:t>
      </w:r>
      <w:r>
        <w:t>ữ</w:t>
      </w:r>
      <w:r>
        <w:t xml:space="preserve"> `members.child_type` đ</w:t>
      </w:r>
      <w:r>
        <w:t>ể</w:t>
      </w:r>
      <w:r>
        <w:t xml:space="preserve"> tương thích legacy; d</w:t>
      </w:r>
      <w:r>
        <w:t>ầ</w:t>
      </w:r>
      <w:r>
        <w:t>n coi relation trên family unit là ngu</w:t>
      </w:r>
      <w:r>
        <w:t>ồ</w:t>
      </w:r>
      <w:r>
        <w:t>n render chính.</w:t>
      </w:r>
    </w:p>
    <w:p w14:paraId="2A576A45" w14:textId="77777777" w:rsidR="007C61B4" w:rsidRDefault="00D94059">
      <w:pPr>
        <w:pStyle w:val="Heading2"/>
      </w:pPr>
      <w:r>
        <w:rPr>
          <w:b w:val="0"/>
        </w:rPr>
        <w:lastRenderedPageBreak/>
        <w:t>GAP-GEN-05 — Parent/spouse unknown và literal spouse</w:t>
      </w:r>
    </w:p>
    <w:p w14:paraId="7694A3FE" w14:textId="77777777" w:rsidR="007C61B4" w:rsidRDefault="00D94059">
      <w:r>
        <w:t>`spouse_name_literal` cho phép ghi spouse ngoài s</w:t>
      </w:r>
      <w:r>
        <w:t>ổ</w:t>
      </w:r>
      <w:r>
        <w:t>, nhưng child không th</w:t>
      </w:r>
      <w:r>
        <w:t>ể</w:t>
      </w:r>
      <w:r>
        <w:t xml:space="preserve"> tham chi</w:t>
      </w:r>
      <w:r>
        <w:t>ế</w:t>
      </w:r>
      <w:r>
        <w:t>u t</w:t>
      </w:r>
      <w:r>
        <w:t>ớ</w:t>
      </w:r>
      <w:r>
        <w:t>i literal spouse b</w:t>
      </w:r>
      <w:r>
        <w:t>ằ</w:t>
      </w:r>
      <w:r>
        <w:t>ng father_id/mother_id. N</w:t>
      </w:r>
      <w:r>
        <w:t>ế</w:t>
      </w:r>
      <w:r>
        <w:t>u t</w:t>
      </w:r>
      <w:r>
        <w:t>ạ</w:t>
      </w:r>
      <w:r>
        <w:t>o fake member ch</w:t>
      </w:r>
      <w:r>
        <w:t>ỉ</w:t>
      </w:r>
      <w:r>
        <w:t xml:space="preserve"> đ</w:t>
      </w:r>
      <w:r>
        <w:t>ể</w:t>
      </w:r>
      <w:r>
        <w:t xml:space="preserve"> liên k</w:t>
      </w:r>
      <w:r>
        <w:t>ế</w:t>
      </w:r>
      <w:r>
        <w:t>t, d</w:t>
      </w:r>
      <w:r>
        <w:t>ữ</w:t>
      </w:r>
      <w:r>
        <w:t xml:space="preserve"> li</w:t>
      </w:r>
      <w:r>
        <w:t>ệ</w:t>
      </w:r>
      <w:r>
        <w:t>u identity s</w:t>
      </w:r>
      <w:r>
        <w:t>ẽ</w:t>
      </w:r>
      <w:r>
        <w:t xml:space="preserve"> b</w:t>
      </w:r>
      <w:r>
        <w:t>ị</w:t>
      </w:r>
      <w:r>
        <w:t xml:space="preserve"> b</w:t>
      </w:r>
      <w:r>
        <w:t>ẩ</w:t>
      </w:r>
      <w:r>
        <w:t>n.</w:t>
      </w:r>
    </w:p>
    <w:p w14:paraId="3F6439B0" w14:textId="77777777" w:rsidR="007C61B4" w:rsidRDefault="00D94059">
      <w:pPr>
        <w:pStyle w:val="ListBullet"/>
      </w:pPr>
      <w:r>
        <w:t>Gi</w:t>
      </w:r>
      <w:r>
        <w:t>ả</w:t>
      </w:r>
      <w:r>
        <w:t>i pháp: family unit có th</w:t>
      </w:r>
      <w:r>
        <w:t>ể</w:t>
      </w:r>
      <w:r>
        <w:t xml:space="preserve"> có marriage_id nullable ho</w:t>
      </w:r>
      <w:r>
        <w:t>ặ</w:t>
      </w:r>
      <w:r>
        <w:t>c có parent literal snapshot/name metadata.</w:t>
      </w:r>
    </w:p>
    <w:p w14:paraId="0305FCDE" w14:textId="77777777" w:rsidR="007C61B4" w:rsidRDefault="00D94059">
      <w:pPr>
        <w:pStyle w:val="ListBullet"/>
      </w:pPr>
      <w:r>
        <w:t>Child g</w:t>
      </w:r>
      <w:r>
        <w:t>ắ</w:t>
      </w:r>
      <w:r>
        <w:t>n t</w:t>
      </w:r>
      <w:r>
        <w:t>ớ</w:t>
      </w:r>
      <w:r>
        <w:t>i family unit, không b</w:t>
      </w:r>
      <w:r>
        <w:t>ắ</w:t>
      </w:r>
      <w:r>
        <w:t>t bu</w:t>
      </w:r>
      <w:r>
        <w:t>ộ</w:t>
      </w:r>
      <w:r>
        <w:t>c c</w:t>
      </w:r>
      <w:r>
        <w:t>ả</w:t>
      </w:r>
      <w:r>
        <w:t xml:space="preserve"> parent đ</w:t>
      </w:r>
      <w:r>
        <w:t>ề</w:t>
      </w:r>
      <w:r>
        <w:t>u là member ID.</w:t>
      </w:r>
    </w:p>
    <w:p w14:paraId="17C281A8" w14:textId="77777777" w:rsidR="007C61B4" w:rsidRDefault="00D94059">
      <w:pPr>
        <w:pStyle w:val="Heading2"/>
      </w:pPr>
      <w:r>
        <w:rPr>
          <w:b w:val="0"/>
        </w:rPr>
        <w:t>GAP-GEN-06 — Marriage lifecycle khác family presentation lifecycle</w:t>
      </w:r>
    </w:p>
    <w:p w14:paraId="1BF4B592" w14:textId="77777777" w:rsidR="007C61B4" w:rsidRDefault="00D94059">
      <w:r>
        <w:t>M</w:t>
      </w:r>
      <w:r>
        <w:t>ộ</w:t>
      </w:r>
      <w:r>
        <w:t>t marriage có th</w:t>
      </w:r>
      <w:r>
        <w:t>ể</w:t>
      </w:r>
      <w:r>
        <w:t xml:space="preserve"> ly hôn/góa/historical nhưng family unit và child v</w:t>
      </w:r>
      <w:r>
        <w:t>ẫ</w:t>
      </w:r>
      <w:r>
        <w:t>n ph</w:t>
      </w:r>
      <w:r>
        <w:t>ả</w:t>
      </w:r>
      <w:r>
        <w:t>i hi</w:t>
      </w:r>
      <w:r>
        <w:t>ể</w:t>
      </w:r>
      <w:r>
        <w:t>n th</w:t>
      </w:r>
      <w:r>
        <w:t>ị</w:t>
      </w:r>
      <w:r>
        <w:t xml:space="preserve"> trong genealogy. UI Tabs c</w:t>
      </w:r>
      <w:r>
        <w:t>ầ</w:t>
      </w:r>
      <w:r>
        <w:t>n policy v</w:t>
      </w:r>
      <w:r>
        <w:t>ề</w:t>
      </w:r>
      <w:r>
        <w:t xml:space="preserve"> visibility mà không xóa family group.</w:t>
      </w:r>
    </w:p>
    <w:p w14:paraId="15E65A9D" w14:textId="77777777" w:rsidR="007C61B4" w:rsidRDefault="00D94059">
      <w:pPr>
        <w:pStyle w:val="ListBullet"/>
      </w:pPr>
      <w:r>
        <w:t>Gi</w:t>
      </w:r>
      <w:r>
        <w:t>ả</w:t>
      </w:r>
      <w:r>
        <w:t>i pháp: family unit gi</w:t>
      </w:r>
      <w:r>
        <w:t>ữ</w:t>
      </w:r>
      <w:r>
        <w:t xml:space="preserve"> `status`/`visibility` riêng; marriage status v</w:t>
      </w:r>
      <w:r>
        <w:t>ẫ</w:t>
      </w:r>
      <w:r>
        <w:t>n là legal/relationship status.</w:t>
      </w:r>
    </w:p>
    <w:p w14:paraId="412EF1D5" w14:textId="77777777" w:rsidR="007C61B4" w:rsidRDefault="00D94059">
      <w:pPr>
        <w:pStyle w:val="ListBullet"/>
      </w:pPr>
      <w:r>
        <w:t>Không xóa child placement khi marriage đ</w:t>
      </w:r>
      <w:r>
        <w:t>ổ</w:t>
      </w:r>
      <w:r>
        <w:t>i status.</w:t>
      </w:r>
    </w:p>
    <w:p w14:paraId="41004614" w14:textId="77777777" w:rsidR="007C61B4" w:rsidRDefault="00D94059">
      <w:pPr>
        <w:pStyle w:val="Heading2"/>
      </w:pPr>
      <w:r>
        <w:rPr>
          <w:b w:val="0"/>
        </w:rPr>
        <w:t>GAP-GEN-07 — Integrity và ordering chưa đư</w:t>
      </w:r>
      <w:r>
        <w:rPr>
          <w:b w:val="0"/>
        </w:rPr>
        <w:t>ợ</w:t>
      </w:r>
      <w:r>
        <w:rPr>
          <w:b w:val="0"/>
        </w:rPr>
        <w:t xml:space="preserve">c enforce </w:t>
      </w:r>
      <w:r>
        <w:rPr>
          <w:b w:val="0"/>
        </w:rPr>
        <w:t>ở</w:t>
      </w:r>
      <w:r>
        <w:rPr>
          <w:b w:val="0"/>
        </w:rPr>
        <w:t xml:space="preserve"> đúng scope</w:t>
      </w:r>
    </w:p>
    <w:p w14:paraId="428D54F7" w14:textId="77777777" w:rsidR="007C61B4" w:rsidRDefault="00D94059">
      <w:r>
        <w:t>Có index parent ID và marriage ID, nhưng chưa có ràng bu</w:t>
      </w:r>
      <w:r>
        <w:t>ộ</w:t>
      </w:r>
      <w:r>
        <w:t>c/validation chu</w:t>
      </w:r>
      <w:r>
        <w:t>ẩ</w:t>
      </w:r>
      <w:r>
        <w:t>n cho tenant, family membership order, default/primary child placement và soft-delete behavior.</w:t>
      </w:r>
    </w:p>
    <w:p w14:paraId="4301708E" w14:textId="77777777" w:rsidR="007C61B4" w:rsidRDefault="00D94059">
      <w:pPr>
        <w:pStyle w:val="ListBullet"/>
      </w:pPr>
      <w:r>
        <w:t>Gi</w:t>
      </w:r>
      <w:r>
        <w:t>ả</w:t>
      </w:r>
      <w:r>
        <w:t xml:space="preserve">i pháp: index/unique partial </w:t>
      </w:r>
      <w:r>
        <w:t>ở</w:t>
      </w:r>
      <w:r>
        <w:t xml:space="preserve"> DB nơi có th</w:t>
      </w:r>
      <w:r>
        <w:t>ể</w:t>
      </w:r>
      <w:r>
        <w:t>; service validation cho tenant và soft-delete.</w:t>
      </w:r>
    </w:p>
    <w:p w14:paraId="2947D5D9" w14:textId="77777777" w:rsidR="007C61B4" w:rsidRDefault="00D94059">
      <w:pPr>
        <w:pStyle w:val="ListBullet"/>
      </w:pPr>
      <w:r>
        <w:t>Không dùng unique c</w:t>
      </w:r>
      <w:r>
        <w:t>ứ</w:t>
      </w:r>
      <w:r>
        <w:t>ng cho sibling order n</w:t>
      </w:r>
      <w:r>
        <w:t>ế</w:t>
      </w:r>
      <w:r>
        <w:t>u business cho phép ch</w:t>
      </w:r>
      <w:r>
        <w:t>ỉ</w:t>
      </w:r>
      <w:r>
        <w:t>nh; validate theo family unit trong service/transaction.</w:t>
      </w:r>
    </w:p>
    <w:p w14:paraId="43E3ACA4" w14:textId="77777777" w:rsidR="007C61B4" w:rsidRDefault="00D94059">
      <w:pPr>
        <w:pStyle w:val="Heading2"/>
      </w:pPr>
      <w:r>
        <w:rPr>
          <w:b w:val="0"/>
        </w:rPr>
        <w:t>GAP-GEN-08 — API read model chưa union/family-unit centric</w:t>
      </w:r>
    </w:p>
    <w:p w14:paraId="1062DC02" w14:textId="77777777" w:rsidR="007C61B4" w:rsidRDefault="00D94059">
      <w:r>
        <w:t>Full-Set tr</w:t>
      </w:r>
      <w:r>
        <w:t>ả</w:t>
      </w:r>
      <w:r>
        <w:t xml:space="preserve"> `partners[]` và `children[]` ph</w:t>
      </w:r>
      <w:r>
        <w:t>ẳ</w:t>
      </w:r>
      <w:r>
        <w:t>ng theo owner. Đi</w:t>
      </w:r>
      <w:r>
        <w:t>ề</w:t>
      </w:r>
      <w:r>
        <w:t>u này t</w:t>
      </w:r>
      <w:r>
        <w:t>ố</w:t>
      </w:r>
      <w:r>
        <w:t>t cho couple đơn, nhưng tabs c</w:t>
      </w:r>
      <w:r>
        <w:t>ầ</w:t>
      </w:r>
      <w:r>
        <w:t>n `marriage_tabs[]`/`family_tabs[]` v</w:t>
      </w:r>
      <w:r>
        <w:t>ớ</w:t>
      </w:r>
      <w:r>
        <w:t>i child group chính xác, assignment confidence và edge source rõ.</w:t>
      </w:r>
    </w:p>
    <w:p w14:paraId="3B9EF6B1" w14:textId="77777777" w:rsidR="007C61B4" w:rsidRDefault="00D94059">
      <w:pPr>
        <w:pStyle w:val="ListBullet"/>
      </w:pPr>
      <w:r>
        <w:t>Gi</w:t>
      </w:r>
      <w:r>
        <w:t>ả</w:t>
      </w:r>
      <w:r>
        <w:t>i pháp: API v2/read projection tr</w:t>
      </w:r>
      <w:r>
        <w:t>ả</w:t>
      </w:r>
      <w:r>
        <w:t xml:space="preserve"> `family_units`/`family_tabs` theo ST.</w:t>
      </w:r>
    </w:p>
    <w:p w14:paraId="5C6AC675" w14:textId="77777777" w:rsidR="007C61B4" w:rsidRDefault="00D94059">
      <w:pPr>
        <w:pStyle w:val="ListBullet"/>
      </w:pPr>
      <w:r>
        <w:t>FE không t</w:t>
      </w:r>
      <w:r>
        <w:t>ự</w:t>
      </w:r>
      <w:r>
        <w:t xml:space="preserve"> group child t</w:t>
      </w:r>
      <w:r>
        <w:t>ừ</w:t>
      </w:r>
      <w:r>
        <w:t xml:space="preserve"> father/mother hay partner list.</w:t>
      </w:r>
    </w:p>
    <w:p w14:paraId="074C4E66" w14:textId="77777777" w:rsidR="007C61B4" w:rsidRDefault="00D94059">
      <w:pPr>
        <w:pStyle w:val="Heading1"/>
      </w:pPr>
      <w:r>
        <w:rPr>
          <w:b w:val="0"/>
        </w:rPr>
        <w:t>5. Target domain model</w:t>
      </w:r>
    </w:p>
    <w:p w14:paraId="15685502" w14:textId="77777777" w:rsidR="007C61B4" w:rsidRDefault="00D94059">
      <w:r>
        <w:t>Mô hình target không thay th</w:t>
      </w:r>
      <w:r>
        <w:t>ế</w:t>
      </w:r>
      <w:r>
        <w:t xml:space="preserve"> members/marriages; nó b</w:t>
      </w:r>
      <w:r>
        <w:t>ổ</w:t>
      </w:r>
      <w:r>
        <w:t xml:space="preserve"> sung l</w:t>
      </w:r>
      <w:r>
        <w:t>ớ</w:t>
      </w:r>
      <w:r>
        <w:t>p family-unit đ</w:t>
      </w:r>
      <w:r>
        <w:t>ể</w:t>
      </w:r>
      <w:r>
        <w:t xml:space="preserve"> </w:t>
      </w:r>
      <w:r>
        <w:t>ổ</w:t>
      </w:r>
      <w:r>
        <w:t>n đ</w:t>
      </w:r>
      <w:r>
        <w:t>ị</w:t>
      </w:r>
      <w:r>
        <w:t>nh business contract.</w:t>
      </w:r>
    </w:p>
    <w:p w14:paraId="5E91D8CF" w14:textId="77777777" w:rsidR="007C61B4" w:rsidRDefault="00D94059">
      <w:pPr>
        <w:ind w:left="360"/>
      </w:pPr>
      <w:r>
        <w:rPr>
          <w:rFonts w:ascii="Consolas" w:eastAsia="Consolas" w:hAnsi="Consolas"/>
          <w:sz w:val="16"/>
        </w:rPr>
        <w:t>members                 = identity person + genealogy parentage</w:t>
      </w:r>
      <w:r>
        <w:rPr>
          <w:rFonts w:ascii="Consolas" w:eastAsia="Consolas" w:hAnsi="Consolas"/>
          <w:sz w:val="16"/>
        </w:rPr>
        <w:br/>
        <w:t>marriages               = hôn ph</w:t>
      </w:r>
      <w:r>
        <w:rPr>
          <w:rFonts w:ascii="Consolas" w:eastAsia="Consolas" w:hAnsi="Consolas"/>
          <w:sz w:val="16"/>
        </w:rPr>
        <w:t>ố</w:t>
      </w:r>
      <w:r>
        <w:rPr>
          <w:rFonts w:ascii="Consolas" w:eastAsia="Consolas" w:hAnsi="Consolas"/>
          <w:sz w:val="16"/>
        </w:rPr>
        <w:t>i/lifecycle/legal relationship</w:t>
      </w:r>
      <w:r>
        <w:rPr>
          <w:rFonts w:ascii="Consolas" w:eastAsia="Consolas" w:hAnsi="Consolas"/>
          <w:sz w:val="16"/>
        </w:rPr>
        <w:br/>
        <w:t>family_units            = m</w:t>
      </w:r>
      <w:r>
        <w:rPr>
          <w:rFonts w:ascii="Consolas" w:eastAsia="Consolas" w:hAnsi="Consolas"/>
          <w:sz w:val="16"/>
        </w:rPr>
        <w:t>ộ</w:t>
      </w:r>
      <w:r>
        <w:rPr>
          <w:rFonts w:ascii="Consolas" w:eastAsia="Consolas" w:hAnsi="Consolas"/>
          <w:sz w:val="16"/>
        </w:rPr>
        <w:t>t family/ST anchor có th</w:t>
      </w:r>
      <w:r>
        <w:rPr>
          <w:rFonts w:ascii="Consolas" w:eastAsia="Consolas" w:hAnsi="Consolas"/>
          <w:sz w:val="16"/>
        </w:rPr>
        <w:t>ể</w:t>
      </w:r>
      <w:r>
        <w:rPr>
          <w:rFonts w:ascii="Consolas" w:eastAsia="Consolas" w:hAnsi="Consolas"/>
          <w:sz w:val="16"/>
        </w:rPr>
        <w:t xml:space="preserve"> render</w:t>
      </w:r>
      <w:r>
        <w:rPr>
          <w:rFonts w:ascii="Consolas" w:eastAsia="Consolas" w:hAnsi="Consolas"/>
          <w:sz w:val="16"/>
        </w:rPr>
        <w:br/>
        <w:t>family_unit_children    = child membership trong family unit + relation/order</w:t>
      </w:r>
      <w:r>
        <w:rPr>
          <w:rFonts w:ascii="Consolas" w:eastAsia="Consolas" w:hAnsi="Consolas"/>
          <w:sz w:val="16"/>
        </w:rPr>
        <w:br/>
      </w:r>
    </w:p>
    <w:p w14:paraId="1C37680D" w14:textId="77777777" w:rsidR="007C61B4" w:rsidRDefault="00D94059">
      <w:pPr>
        <w:ind w:left="360"/>
      </w:pPr>
      <w:r>
        <w:rPr>
          <w:rFonts w:ascii="Consolas" w:eastAsia="Consolas" w:hAnsi="Consolas"/>
          <w:sz w:val="16"/>
        </w:rPr>
        <w:t>members.father_id / mother_id       = parentage genealogy</w:t>
      </w:r>
      <w:r>
        <w:rPr>
          <w:rFonts w:ascii="Consolas" w:eastAsia="Consolas" w:hAnsi="Consolas"/>
          <w:sz w:val="16"/>
        </w:rPr>
        <w:br/>
        <w:t>family_unit_children.family_unit_id = child thu</w:t>
      </w:r>
      <w:r>
        <w:rPr>
          <w:rFonts w:ascii="Consolas" w:eastAsia="Consolas" w:hAnsi="Consolas"/>
          <w:sz w:val="16"/>
        </w:rPr>
        <w:t>ộ</w:t>
      </w:r>
      <w:r>
        <w:rPr>
          <w:rFonts w:ascii="Consolas" w:eastAsia="Consolas" w:hAnsi="Consolas"/>
          <w:sz w:val="16"/>
        </w:rPr>
        <w:t>c ST/family context nào</w:t>
      </w:r>
      <w:r>
        <w:rPr>
          <w:rFonts w:ascii="Consolas" w:eastAsia="Consolas" w:hAnsi="Consolas"/>
          <w:sz w:val="16"/>
        </w:rPr>
        <w:br/>
        <w:t>family_unit_children.relation_type  = BIRTH | ADOPTED | STEP | GUARDIAN | DISPLAY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>family_unit_children.is_primary     = context m</w:t>
      </w:r>
      <w:r>
        <w:rPr>
          <w:rFonts w:ascii="Consolas" w:eastAsia="Consolas" w:hAnsi="Consolas"/>
          <w:sz w:val="16"/>
        </w:rPr>
        <w:t>ặ</w:t>
      </w:r>
      <w:r>
        <w:rPr>
          <w:rFonts w:ascii="Consolas" w:eastAsia="Consolas" w:hAnsi="Consolas"/>
          <w:sz w:val="16"/>
        </w:rPr>
        <w:t>c đ</w:t>
      </w:r>
      <w:r>
        <w:rPr>
          <w:rFonts w:ascii="Consolas" w:eastAsia="Consolas" w:hAnsi="Consolas"/>
          <w:sz w:val="16"/>
        </w:rPr>
        <w:t>ị</w:t>
      </w:r>
      <w:r>
        <w:rPr>
          <w:rFonts w:ascii="Consolas" w:eastAsia="Consolas" w:hAnsi="Consolas"/>
          <w:sz w:val="16"/>
        </w:rPr>
        <w:t>nh đ</w:t>
      </w:r>
      <w:r>
        <w:rPr>
          <w:rFonts w:ascii="Consolas" w:eastAsia="Consolas" w:hAnsi="Consolas"/>
          <w:sz w:val="16"/>
        </w:rPr>
        <w:t>ể</w:t>
      </w:r>
      <w:r>
        <w:rPr>
          <w:rFonts w:ascii="Consolas" w:eastAsia="Consolas" w:hAnsi="Consolas"/>
          <w:sz w:val="16"/>
        </w:rPr>
        <w:t xml:space="preserve"> render tree</w:t>
      </w:r>
    </w:p>
    <w:p w14:paraId="149F6EF3" w14:textId="77777777" w:rsidR="007C61B4" w:rsidRDefault="00D94059">
      <w:pPr>
        <w:pStyle w:val="Heading1"/>
      </w:pPr>
      <w:r>
        <w:rPr>
          <w:b w:val="0"/>
        </w:rPr>
        <w:t>6. Migration schema đ</w:t>
      </w:r>
      <w:r>
        <w:rPr>
          <w:b w:val="0"/>
        </w:rPr>
        <w:t>ề</w:t>
      </w:r>
      <w:r>
        <w:rPr>
          <w:b w:val="0"/>
        </w:rPr>
        <w:t xml:space="preserve"> xu</w:t>
      </w:r>
      <w:r>
        <w:rPr>
          <w:b w:val="0"/>
        </w:rPr>
        <w:t>ấ</w:t>
      </w:r>
      <w:r>
        <w:rPr>
          <w:b w:val="0"/>
        </w:rPr>
        <w:t>t — m</w:t>
      </w:r>
      <w:r>
        <w:rPr>
          <w:b w:val="0"/>
        </w:rPr>
        <w:t>ộ</w:t>
      </w:r>
      <w:r>
        <w:rPr>
          <w:b w:val="0"/>
        </w:rPr>
        <w:t>t package n</w:t>
      </w:r>
      <w:r>
        <w:rPr>
          <w:b w:val="0"/>
        </w:rPr>
        <w:t>ề</w:t>
      </w:r>
      <w:r>
        <w:rPr>
          <w:b w:val="0"/>
        </w:rPr>
        <w:t>n t</w:t>
      </w:r>
      <w:r>
        <w:rPr>
          <w:b w:val="0"/>
        </w:rPr>
        <w:t>ả</w:t>
      </w:r>
      <w:r>
        <w:rPr>
          <w:b w:val="0"/>
        </w:rPr>
        <w:t>ng</w:t>
      </w:r>
    </w:p>
    <w:p w14:paraId="43702AE8" w14:textId="77777777" w:rsidR="007C61B4" w:rsidRPr="00BE7276" w:rsidRDefault="00D94059">
      <w:pPr>
        <w:rPr>
          <w:b/>
          <w:bCs/>
        </w:rPr>
      </w:pPr>
      <w:r w:rsidRPr="00BE7276">
        <w:rPr>
          <w:b/>
          <w:bCs/>
        </w:rPr>
        <w:t>Migration này t</w:t>
      </w:r>
      <w:r w:rsidRPr="00BE7276">
        <w:rPr>
          <w:b/>
          <w:bCs/>
        </w:rPr>
        <w:t>ạ</w:t>
      </w:r>
      <w:r w:rsidRPr="00BE7276">
        <w:rPr>
          <w:b/>
          <w:bCs/>
        </w:rPr>
        <w:t>o hai b</w:t>
      </w:r>
      <w:r w:rsidRPr="00BE7276">
        <w:rPr>
          <w:b/>
          <w:bCs/>
        </w:rPr>
        <w:t>ả</w:t>
      </w:r>
      <w:r w:rsidRPr="00BE7276">
        <w:rPr>
          <w:b/>
          <w:bCs/>
        </w:rPr>
        <w:t>ng m</w:t>
      </w:r>
      <w:r w:rsidRPr="00BE7276">
        <w:rPr>
          <w:b/>
          <w:bCs/>
        </w:rPr>
        <w:t>ớ</w:t>
      </w:r>
      <w:r w:rsidRPr="00BE7276">
        <w:rPr>
          <w:b/>
          <w:bCs/>
        </w:rPr>
        <w:t>i, không xóa/đ</w:t>
      </w:r>
      <w:r w:rsidRPr="00BE7276">
        <w:rPr>
          <w:b/>
          <w:bCs/>
        </w:rPr>
        <w:t>ổ</w:t>
      </w:r>
      <w:r w:rsidRPr="00BE7276">
        <w:rPr>
          <w:b/>
          <w:bCs/>
        </w:rPr>
        <w:t>i nghĩa field cũ. Nó là additive, nullable/tolerant cho legacy, và t</w:t>
      </w:r>
      <w:r w:rsidRPr="00BE7276">
        <w:rPr>
          <w:b/>
          <w:bCs/>
        </w:rPr>
        <w:t>ạ</w:t>
      </w:r>
      <w:r w:rsidRPr="00BE7276">
        <w:rPr>
          <w:b/>
          <w:bCs/>
        </w:rPr>
        <w:t>o n</w:t>
      </w:r>
      <w:r w:rsidRPr="00BE7276">
        <w:rPr>
          <w:b/>
          <w:bCs/>
        </w:rPr>
        <w:t>ề</w:t>
      </w:r>
      <w:r w:rsidRPr="00BE7276">
        <w:rPr>
          <w:b/>
          <w:bCs/>
        </w:rPr>
        <w:t>n t</w:t>
      </w:r>
      <w:r w:rsidRPr="00BE7276">
        <w:rPr>
          <w:b/>
          <w:bCs/>
        </w:rPr>
        <w:t>ả</w:t>
      </w:r>
      <w:r w:rsidRPr="00BE7276">
        <w:rPr>
          <w:b/>
          <w:bCs/>
        </w:rPr>
        <w:t xml:space="preserve">ng API </w:t>
      </w:r>
      <w:r w:rsidRPr="00BE7276">
        <w:rPr>
          <w:b/>
          <w:bCs/>
        </w:rPr>
        <w:t>ổ</w:t>
      </w:r>
      <w:r w:rsidRPr="00BE7276">
        <w:rPr>
          <w:b/>
          <w:bCs/>
        </w:rPr>
        <w:t>n đ</w:t>
      </w:r>
      <w:r w:rsidRPr="00BE7276">
        <w:rPr>
          <w:b/>
          <w:bCs/>
        </w:rPr>
        <w:t>ị</w:t>
      </w:r>
      <w:r w:rsidRPr="00BE7276">
        <w:rPr>
          <w:b/>
          <w:bCs/>
        </w:rPr>
        <w:t>nh. Đây là khuy</w:t>
      </w:r>
      <w:r w:rsidRPr="00BE7276">
        <w:rPr>
          <w:b/>
          <w:bCs/>
        </w:rPr>
        <w:t>ế</w:t>
      </w:r>
      <w:r w:rsidRPr="00BE7276">
        <w:rPr>
          <w:b/>
          <w:bCs/>
        </w:rPr>
        <w:t>n ngh</w:t>
      </w:r>
      <w:r w:rsidRPr="00BE7276">
        <w:rPr>
          <w:b/>
          <w:bCs/>
        </w:rPr>
        <w:t>ị</w:t>
      </w:r>
      <w:r w:rsidRPr="00BE7276">
        <w:rPr>
          <w:b/>
          <w:bCs/>
        </w:rPr>
        <w:t xml:space="preserve"> thay cho migration t</w:t>
      </w:r>
      <w:r w:rsidRPr="00BE7276">
        <w:rPr>
          <w:b/>
          <w:bCs/>
        </w:rPr>
        <w:t>ố</w:t>
      </w:r>
      <w:r w:rsidRPr="00BE7276">
        <w:rPr>
          <w:b/>
          <w:bCs/>
        </w:rPr>
        <w:t>i thi</w:t>
      </w:r>
      <w:r w:rsidRPr="00BE7276">
        <w:rPr>
          <w:b/>
          <w:bCs/>
        </w:rPr>
        <w:t>ể</w:t>
      </w:r>
      <w:r w:rsidRPr="00BE7276">
        <w:rPr>
          <w:b/>
          <w:bCs/>
        </w:rPr>
        <w:t>u ch</w:t>
      </w:r>
      <w:r w:rsidRPr="00BE7276">
        <w:rPr>
          <w:b/>
          <w:bCs/>
        </w:rPr>
        <w:t>ỉ</w:t>
      </w:r>
      <w:r w:rsidRPr="00BE7276">
        <w:rPr>
          <w:b/>
          <w:bCs/>
        </w:rPr>
        <w:t xml:space="preserve"> thêm `members.parent_union_id`.</w:t>
      </w:r>
    </w:p>
    <w:p w14:paraId="412ADCD3" w14:textId="77777777" w:rsidR="007C61B4" w:rsidRDefault="00D94059">
      <w:pPr>
        <w:pStyle w:val="Heading2"/>
      </w:pPr>
      <w:r>
        <w:rPr>
          <w:b w:val="0"/>
        </w:rPr>
        <w:t>6.1 Prisma schema</w:t>
      </w:r>
    </w:p>
    <w:p w14:paraId="24665CA0" w14:textId="77777777" w:rsidR="007C61B4" w:rsidRDefault="00D94059">
      <w:pPr>
        <w:ind w:left="360"/>
      </w:pPr>
      <w:r>
        <w:rPr>
          <w:rFonts w:ascii="Consolas" w:eastAsia="Consolas" w:hAnsi="Consolas"/>
          <w:sz w:val="16"/>
        </w:rPr>
        <w:t>model family_units {</w:t>
      </w:r>
      <w:r>
        <w:rPr>
          <w:rFonts w:ascii="Consolas" w:eastAsia="Consolas" w:hAnsi="Consolas"/>
          <w:sz w:val="16"/>
        </w:rPr>
        <w:br/>
        <w:t xml:space="preserve">  id                    String   @id @default(dbgenerated("(gen_random_uuid())::text")) @db.VarChar(36)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 xml:space="preserve">  tenant_id             String   @db.VarChar(36)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lastRenderedPageBreak/>
        <w:t xml:space="preserve">  // Hôn ph</w:t>
      </w:r>
      <w:r>
        <w:rPr>
          <w:rFonts w:ascii="Consolas" w:eastAsia="Consolas" w:hAnsi="Consolas"/>
          <w:sz w:val="16"/>
        </w:rPr>
        <w:t>ố</w:t>
      </w:r>
      <w:r>
        <w:rPr>
          <w:rFonts w:ascii="Consolas" w:eastAsia="Consolas" w:hAnsi="Consolas"/>
          <w:sz w:val="16"/>
        </w:rPr>
        <w:t>i g</w:t>
      </w:r>
      <w:r>
        <w:rPr>
          <w:rFonts w:ascii="Consolas" w:eastAsia="Consolas" w:hAnsi="Consolas"/>
          <w:sz w:val="16"/>
        </w:rPr>
        <w:t>ố</w:t>
      </w:r>
      <w:r>
        <w:rPr>
          <w:rFonts w:ascii="Consolas" w:eastAsia="Consolas" w:hAnsi="Consolas"/>
          <w:sz w:val="16"/>
        </w:rPr>
        <w:t>c n</w:t>
      </w:r>
      <w:r>
        <w:rPr>
          <w:rFonts w:ascii="Consolas" w:eastAsia="Consolas" w:hAnsi="Consolas"/>
          <w:sz w:val="16"/>
        </w:rPr>
        <w:t>ế</w:t>
      </w:r>
      <w:r>
        <w:rPr>
          <w:rFonts w:ascii="Consolas" w:eastAsia="Consolas" w:hAnsi="Consolas"/>
          <w:sz w:val="16"/>
        </w:rPr>
        <w:t>u family unit b</w:t>
      </w:r>
      <w:r>
        <w:rPr>
          <w:rFonts w:ascii="Consolas" w:eastAsia="Consolas" w:hAnsi="Consolas"/>
          <w:sz w:val="16"/>
        </w:rPr>
        <w:t>ắ</w:t>
      </w:r>
      <w:r>
        <w:rPr>
          <w:rFonts w:ascii="Consolas" w:eastAsia="Consolas" w:hAnsi="Consolas"/>
          <w:sz w:val="16"/>
        </w:rPr>
        <w:t>t ngu</w:t>
      </w:r>
      <w:r>
        <w:rPr>
          <w:rFonts w:ascii="Consolas" w:eastAsia="Consolas" w:hAnsi="Consolas"/>
          <w:sz w:val="16"/>
        </w:rPr>
        <w:t>ồ</w:t>
      </w:r>
      <w:r>
        <w:rPr>
          <w:rFonts w:ascii="Consolas" w:eastAsia="Consolas" w:hAnsi="Consolas"/>
          <w:sz w:val="16"/>
        </w:rPr>
        <w:t>n t</w:t>
      </w:r>
      <w:r>
        <w:rPr>
          <w:rFonts w:ascii="Consolas" w:eastAsia="Consolas" w:hAnsi="Consolas"/>
          <w:sz w:val="16"/>
        </w:rPr>
        <w:t>ừ</w:t>
      </w:r>
      <w:r>
        <w:rPr>
          <w:rFonts w:ascii="Consolas" w:eastAsia="Consolas" w:hAnsi="Consolas"/>
          <w:sz w:val="16"/>
        </w:rPr>
        <w:t xml:space="preserve"> marriages. Nullable cho unknown/literal/display.</w:t>
      </w:r>
      <w:r>
        <w:rPr>
          <w:rFonts w:ascii="Consolas" w:eastAsia="Consolas" w:hAnsi="Consolas"/>
          <w:sz w:val="16"/>
        </w:rPr>
        <w:br/>
        <w:t xml:space="preserve">  marriage_id           String?  @db.VarChar(36)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 xml:space="preserve">  // Parent anchors: ít nh</w:t>
      </w:r>
      <w:r>
        <w:rPr>
          <w:rFonts w:ascii="Consolas" w:eastAsia="Consolas" w:hAnsi="Consolas"/>
          <w:sz w:val="16"/>
        </w:rPr>
        <w:t>ấ</w:t>
      </w:r>
      <w:r>
        <w:rPr>
          <w:rFonts w:ascii="Consolas" w:eastAsia="Consolas" w:hAnsi="Consolas"/>
          <w:sz w:val="16"/>
        </w:rPr>
        <w:t>t m</w:t>
      </w:r>
      <w:r>
        <w:rPr>
          <w:rFonts w:ascii="Consolas" w:eastAsia="Consolas" w:hAnsi="Consolas"/>
          <w:sz w:val="16"/>
        </w:rPr>
        <w:t>ộ</w:t>
      </w:r>
      <w:r>
        <w:rPr>
          <w:rFonts w:ascii="Consolas" w:eastAsia="Consolas" w:hAnsi="Consolas"/>
          <w:sz w:val="16"/>
        </w:rPr>
        <w:t>t member ID ho</w:t>
      </w:r>
      <w:r>
        <w:rPr>
          <w:rFonts w:ascii="Consolas" w:eastAsia="Consolas" w:hAnsi="Consolas"/>
          <w:sz w:val="16"/>
        </w:rPr>
        <w:t>ặ</w:t>
      </w:r>
      <w:r>
        <w:rPr>
          <w:rFonts w:ascii="Consolas" w:eastAsia="Consolas" w:hAnsi="Consolas"/>
          <w:sz w:val="16"/>
        </w:rPr>
        <w:t>c literal name ph</w:t>
      </w:r>
      <w:r>
        <w:rPr>
          <w:rFonts w:ascii="Consolas" w:eastAsia="Consolas" w:hAnsi="Consolas"/>
          <w:sz w:val="16"/>
        </w:rPr>
        <w:t>ả</w:t>
      </w:r>
      <w:r>
        <w:rPr>
          <w:rFonts w:ascii="Consolas" w:eastAsia="Consolas" w:hAnsi="Consolas"/>
          <w:sz w:val="16"/>
        </w:rPr>
        <w:t>i t</w:t>
      </w:r>
      <w:r>
        <w:rPr>
          <w:rFonts w:ascii="Consolas" w:eastAsia="Consolas" w:hAnsi="Consolas"/>
          <w:sz w:val="16"/>
        </w:rPr>
        <w:t>ồ</w:t>
      </w:r>
      <w:r>
        <w:rPr>
          <w:rFonts w:ascii="Consolas" w:eastAsia="Consolas" w:hAnsi="Consolas"/>
          <w:sz w:val="16"/>
        </w:rPr>
        <w:t>n t</w:t>
      </w:r>
      <w:r>
        <w:rPr>
          <w:rFonts w:ascii="Consolas" w:eastAsia="Consolas" w:hAnsi="Consolas"/>
          <w:sz w:val="16"/>
        </w:rPr>
        <w:t>ạ</w:t>
      </w:r>
      <w:r>
        <w:rPr>
          <w:rFonts w:ascii="Consolas" w:eastAsia="Consolas" w:hAnsi="Consolas"/>
          <w:sz w:val="16"/>
        </w:rPr>
        <w:t>i theo service validation.</w:t>
      </w:r>
      <w:r>
        <w:rPr>
          <w:rFonts w:ascii="Consolas" w:eastAsia="Consolas" w:hAnsi="Consolas"/>
          <w:sz w:val="16"/>
        </w:rPr>
        <w:br/>
        <w:t xml:space="preserve">  primary_parent_id     String?  @db.VarChar(36)</w:t>
      </w:r>
      <w:r>
        <w:rPr>
          <w:rFonts w:ascii="Consolas" w:eastAsia="Consolas" w:hAnsi="Consolas"/>
          <w:sz w:val="16"/>
        </w:rPr>
        <w:br/>
        <w:t xml:space="preserve">  secondary_parent_id   String?  @db.VarChar(36)</w:t>
      </w:r>
      <w:r>
        <w:rPr>
          <w:rFonts w:ascii="Consolas" w:eastAsia="Consolas" w:hAnsi="Consolas"/>
          <w:sz w:val="16"/>
        </w:rPr>
        <w:br/>
        <w:t xml:space="preserve">  primary_name_literal  String?  @db.VarChar(255)</w:t>
      </w:r>
      <w:r>
        <w:rPr>
          <w:rFonts w:ascii="Consolas" w:eastAsia="Consolas" w:hAnsi="Consolas"/>
          <w:sz w:val="16"/>
        </w:rPr>
        <w:br/>
        <w:t xml:space="preserve">  secondary_name_literal String? @db.VarChar(255)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 xml:space="preserve">  kind                  family_unit_kind @default(MARRIAGE)</w:t>
      </w:r>
      <w:r>
        <w:rPr>
          <w:rFonts w:ascii="Consolas" w:eastAsia="Consolas" w:hAnsi="Consolas"/>
          <w:sz w:val="16"/>
        </w:rPr>
        <w:br/>
        <w:t xml:space="preserve">  status                family_unit_status @default(ACTIVE)</w:t>
      </w:r>
      <w:r>
        <w:rPr>
          <w:rFonts w:ascii="Consolas" w:eastAsia="Consolas" w:hAnsi="Consolas"/>
          <w:sz w:val="16"/>
        </w:rPr>
        <w:br/>
        <w:t xml:space="preserve">  display_order         Int?     @default(0)</w:t>
      </w:r>
      <w:r>
        <w:rPr>
          <w:rFonts w:ascii="Consolas" w:eastAsia="Consolas" w:hAnsi="Consolas"/>
          <w:sz w:val="16"/>
        </w:rPr>
        <w:br/>
        <w:t xml:space="preserve">  note                  String?  @db.VarChar(500)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 xml:space="preserve">  created_at            DateTime @default(now()) @db.Timestamptz(6)</w:t>
      </w:r>
      <w:r>
        <w:rPr>
          <w:rFonts w:ascii="Consolas" w:eastAsia="Consolas" w:hAnsi="Consolas"/>
          <w:sz w:val="16"/>
        </w:rPr>
        <w:br/>
        <w:t xml:space="preserve">  updated_at            DateTime @updatedAt @db.Timestamptz(6)</w:t>
      </w:r>
      <w:r>
        <w:rPr>
          <w:rFonts w:ascii="Consolas" w:eastAsia="Consolas" w:hAnsi="Consolas"/>
          <w:sz w:val="16"/>
        </w:rPr>
        <w:br/>
        <w:t xml:space="preserve">  changed_by            String?  @db.VarChar(36)</w:t>
      </w:r>
      <w:r>
        <w:rPr>
          <w:rFonts w:ascii="Consolas" w:eastAsia="Consolas" w:hAnsi="Consolas"/>
          <w:sz w:val="16"/>
        </w:rPr>
        <w:br/>
        <w:t xml:space="preserve">  deleted_at            DateTime? @db.Timestamptz(6)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 xml:space="preserve">  tenants               tenants  @relation(fields: [tenant_id], references: [id], onDelete: Restrict, onUpdate: NoAction, map: "fk_family_units_tenant")</w:t>
      </w:r>
      <w:r>
        <w:rPr>
          <w:rFonts w:ascii="Consolas" w:eastAsia="Consolas" w:hAnsi="Consolas"/>
          <w:sz w:val="16"/>
        </w:rPr>
        <w:br/>
        <w:t xml:space="preserve">  marriage              marriages? @relation(fields: [marriage_id], references: [id], onDelete: SetNull, onUpdate: NoAction, map: "fk_family_units_marriage")</w:t>
      </w:r>
      <w:r>
        <w:rPr>
          <w:rFonts w:ascii="Consolas" w:eastAsia="Consolas" w:hAnsi="Consolas"/>
          <w:sz w:val="16"/>
        </w:rPr>
        <w:br/>
        <w:t xml:space="preserve">  primary_parent        members? @relation("FamilyUnitPrimaryParent", fields: [primary_parent_id], references: [id], onDelete: SetNull, onUpdate: NoAction, map: "fk_family_units_primary_parent")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 xml:space="preserve">  secondary_parent      members? @relation("FamilyUnitSecondaryParent", fields: [secondary_parent_id], references: [id], onDelete: SetNull, onUpdate: NoAction, map: "fk_family_units_secondary_parent")</w:t>
      </w:r>
      <w:r>
        <w:rPr>
          <w:rFonts w:ascii="Consolas" w:eastAsia="Consolas" w:hAnsi="Consolas"/>
          <w:sz w:val="16"/>
        </w:rPr>
        <w:br/>
        <w:t xml:space="preserve">  children              family_unit_children[]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 xml:space="preserve">  @@index([tenant_id], map: "idx_family_units_tenant")</w:t>
      </w:r>
      <w:r>
        <w:rPr>
          <w:rFonts w:ascii="Consolas" w:eastAsia="Consolas" w:hAnsi="Consolas"/>
          <w:sz w:val="16"/>
        </w:rPr>
        <w:br/>
        <w:t xml:space="preserve">  @@index([marriage_id], map: "idx_family_units_marriage")</w:t>
      </w:r>
      <w:r>
        <w:rPr>
          <w:rFonts w:ascii="Consolas" w:eastAsia="Consolas" w:hAnsi="Consolas"/>
          <w:sz w:val="16"/>
        </w:rPr>
        <w:br/>
        <w:t xml:space="preserve">  @@index([primary_parent_id], map: "idx_family_units_primary_parent")</w:t>
      </w:r>
      <w:r>
        <w:rPr>
          <w:rFonts w:ascii="Consolas" w:eastAsia="Consolas" w:hAnsi="Consolas"/>
          <w:sz w:val="16"/>
        </w:rPr>
        <w:br/>
        <w:t xml:space="preserve">  @@index([secondary_parent_id], map: "idx_family_units_secondary_parent")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 xml:space="preserve">  @@index([tenant_id, status, deleted_at], map: "idx_family_units_tenant_status")</w:t>
      </w:r>
      <w:r>
        <w:rPr>
          <w:rFonts w:ascii="Consolas" w:eastAsia="Consolas" w:hAnsi="Consolas"/>
          <w:sz w:val="16"/>
        </w:rPr>
        <w:br/>
        <w:t xml:space="preserve">  @@map("family_units")</w:t>
      </w:r>
      <w:r>
        <w:rPr>
          <w:rFonts w:ascii="Consolas" w:eastAsia="Consolas" w:hAnsi="Consolas"/>
          <w:sz w:val="16"/>
        </w:rPr>
        <w:br/>
        <w:t>}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model family_unit_children {</w:t>
      </w:r>
      <w:r>
        <w:rPr>
          <w:rFonts w:ascii="Consolas" w:eastAsia="Consolas" w:hAnsi="Consolas"/>
          <w:sz w:val="16"/>
        </w:rPr>
        <w:br/>
        <w:t xml:space="preserve">  id              String   @id @default(dbgenerated("(gen_random_uuid())::text")) @db.VarChar(36)</w:t>
      </w:r>
      <w:r>
        <w:rPr>
          <w:rFonts w:ascii="Consolas" w:eastAsia="Consolas" w:hAnsi="Consolas"/>
          <w:sz w:val="16"/>
        </w:rPr>
        <w:br/>
        <w:t xml:space="preserve">  tenant_id       String   @db.VarChar(36)</w:t>
      </w:r>
      <w:r>
        <w:rPr>
          <w:rFonts w:ascii="Consolas" w:eastAsia="Consolas" w:hAnsi="Consolas"/>
          <w:sz w:val="16"/>
        </w:rPr>
        <w:br/>
        <w:t xml:space="preserve">  family_unit_id  String   @db.VarChar(36)</w:t>
      </w:r>
      <w:r>
        <w:rPr>
          <w:rFonts w:ascii="Consolas" w:eastAsia="Consolas" w:hAnsi="Consolas"/>
          <w:sz w:val="16"/>
        </w:rPr>
        <w:br/>
        <w:t xml:space="preserve">  member_id       String   @db.VarChar(36)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 xml:space="preserve">  relation_type   family_unit_child_relation @default(BIRTH)</w:t>
      </w:r>
      <w:r>
        <w:rPr>
          <w:rFonts w:ascii="Consolas" w:eastAsia="Consolas" w:hAnsi="Consolas"/>
          <w:sz w:val="16"/>
        </w:rPr>
        <w:br/>
        <w:t xml:space="preserve">  is_primary      Boolean  @default(false)</w:t>
      </w:r>
      <w:r>
        <w:rPr>
          <w:rFonts w:ascii="Consolas" w:eastAsia="Consolas" w:hAnsi="Consolas"/>
          <w:sz w:val="16"/>
        </w:rPr>
        <w:br/>
        <w:t xml:space="preserve">  sibling_seq     Int?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 xml:space="preserve">  note            String?  @db.VarChar(500)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 xml:space="preserve">  created_at      DateTime @default(now()) @db.Timestamptz(6)</w:t>
      </w:r>
      <w:r>
        <w:rPr>
          <w:rFonts w:ascii="Consolas" w:eastAsia="Consolas" w:hAnsi="Consolas"/>
          <w:sz w:val="16"/>
        </w:rPr>
        <w:br/>
        <w:t xml:space="preserve">  updated_at      DateTime @updatedAt @db.Timestamptz(6)</w:t>
      </w:r>
      <w:r>
        <w:rPr>
          <w:rFonts w:ascii="Consolas" w:eastAsia="Consolas" w:hAnsi="Consolas"/>
          <w:sz w:val="16"/>
        </w:rPr>
        <w:br/>
        <w:t xml:space="preserve">  changed_by      String?  @db.VarChar(36)</w:t>
      </w:r>
      <w:r>
        <w:rPr>
          <w:rFonts w:ascii="Consolas" w:eastAsia="Consolas" w:hAnsi="Consolas"/>
          <w:sz w:val="16"/>
        </w:rPr>
        <w:br/>
        <w:t xml:space="preserve">  deleted_at      DateTime? @db.Timestamptz(6)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 xml:space="preserve">  tenants         tenants      @relation(fields: [tenant_id], references: [id], onDelete: Restrict, onUpdate: NoAction, map: "fk_family_unit_children_tenant")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 xml:space="preserve">  family_unit     family_units @relation(fields: [family_unit_id], references: [id], onDelete: Cascade, onUpdate: NoAction, map: "fk_family_unit_children_unit")</w:t>
      </w:r>
      <w:r>
        <w:rPr>
          <w:rFonts w:ascii="Consolas" w:eastAsia="Consolas" w:hAnsi="Consolas"/>
          <w:sz w:val="16"/>
        </w:rPr>
        <w:br/>
        <w:t xml:space="preserve">  member          members      @relation(fields: [member_id], references: [id], onDelete: Restrict, onUpdate: NoAction, map: "fk_family_unit_children_member")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 xml:space="preserve">  @@unique([family_unit_id, member_id], map: "uq_family_unit_children_unit_member")</w:t>
      </w:r>
      <w:r>
        <w:rPr>
          <w:rFonts w:ascii="Consolas" w:eastAsia="Consolas" w:hAnsi="Consolas"/>
          <w:sz w:val="16"/>
        </w:rPr>
        <w:br/>
        <w:t xml:space="preserve">  @@index([tenant_id], map: "idx_family_unit_children_tenant")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 xml:space="preserve">  @@index([member_id], map: "idx_family_unit_children_member")</w:t>
      </w:r>
      <w:r>
        <w:rPr>
          <w:rFonts w:ascii="Consolas" w:eastAsia="Consolas" w:hAnsi="Consolas"/>
          <w:sz w:val="16"/>
        </w:rPr>
        <w:br/>
        <w:t xml:space="preserve">  @@index([family_unit_id, sibling_seq], map: "idx_family_unit_children_order")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lastRenderedPageBreak/>
        <w:t xml:space="preserve">  @@index([tenant_id, member_id, is_primary], map: "idx_family_unit_children_primary")</w:t>
      </w:r>
      <w:r>
        <w:rPr>
          <w:rFonts w:ascii="Consolas" w:eastAsia="Consolas" w:hAnsi="Consolas"/>
          <w:sz w:val="16"/>
        </w:rPr>
        <w:br/>
        <w:t xml:space="preserve">  @@map("family_unit_children")</w:t>
      </w:r>
      <w:r>
        <w:rPr>
          <w:rFonts w:ascii="Consolas" w:eastAsia="Consolas" w:hAnsi="Consolas"/>
          <w:sz w:val="16"/>
        </w:rPr>
        <w:br/>
        <w:t>}</w:t>
      </w:r>
    </w:p>
    <w:p w14:paraId="05FC3507" w14:textId="77777777" w:rsidR="007C61B4" w:rsidRDefault="00D94059">
      <w:pPr>
        <w:pStyle w:val="Heading2"/>
      </w:pPr>
      <w:r>
        <w:rPr>
          <w:b w:val="0"/>
        </w:rPr>
        <w:t>6.2 Relation additions vào models hi</w:t>
      </w:r>
      <w:r>
        <w:rPr>
          <w:b w:val="0"/>
        </w:rPr>
        <w:t>ệ</w:t>
      </w:r>
      <w:r>
        <w:rPr>
          <w:b w:val="0"/>
        </w:rPr>
        <w:t>n h</w:t>
      </w:r>
      <w:r>
        <w:rPr>
          <w:b w:val="0"/>
        </w:rPr>
        <w:t>ữ</w:t>
      </w:r>
      <w:r>
        <w:rPr>
          <w:b w:val="0"/>
        </w:rPr>
        <w:t>u</w:t>
      </w:r>
    </w:p>
    <w:p w14:paraId="378B0B49" w14:textId="77777777" w:rsidR="007C61B4" w:rsidRDefault="00D94059">
      <w:pPr>
        <w:ind w:left="360"/>
      </w:pPr>
      <w:r>
        <w:rPr>
          <w:rFonts w:ascii="Consolas" w:eastAsia="Consolas" w:hAnsi="Consolas"/>
          <w:sz w:val="16"/>
        </w:rPr>
        <w:t>model marriages {</w:t>
      </w:r>
      <w:r>
        <w:rPr>
          <w:rFonts w:ascii="Consolas" w:eastAsia="Consolas" w:hAnsi="Consolas"/>
          <w:sz w:val="16"/>
        </w:rPr>
        <w:br/>
        <w:t xml:space="preserve">  // ... fields hi</w:t>
      </w:r>
      <w:r>
        <w:rPr>
          <w:rFonts w:ascii="Consolas" w:eastAsia="Consolas" w:hAnsi="Consolas"/>
          <w:sz w:val="16"/>
        </w:rPr>
        <w:t>ệ</w:t>
      </w:r>
      <w:r>
        <w:rPr>
          <w:rFonts w:ascii="Consolas" w:eastAsia="Consolas" w:hAnsi="Consolas"/>
          <w:sz w:val="16"/>
        </w:rPr>
        <w:t>n có</w:t>
      </w:r>
      <w:r>
        <w:rPr>
          <w:rFonts w:ascii="Consolas" w:eastAsia="Consolas" w:hAnsi="Consolas"/>
          <w:sz w:val="16"/>
        </w:rPr>
        <w:br/>
        <w:t xml:space="preserve">  family_units family_units[]</w:t>
      </w:r>
      <w:r>
        <w:rPr>
          <w:rFonts w:ascii="Consolas" w:eastAsia="Consolas" w:hAnsi="Consolas"/>
          <w:sz w:val="16"/>
        </w:rPr>
        <w:br/>
        <w:t>}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model members {</w:t>
      </w:r>
      <w:r>
        <w:rPr>
          <w:rFonts w:ascii="Consolas" w:eastAsia="Consolas" w:hAnsi="Consolas"/>
          <w:sz w:val="16"/>
        </w:rPr>
        <w:br/>
        <w:t xml:space="preserve">  // ... fields hi</w:t>
      </w:r>
      <w:r>
        <w:rPr>
          <w:rFonts w:ascii="Consolas" w:eastAsia="Consolas" w:hAnsi="Consolas"/>
          <w:sz w:val="16"/>
        </w:rPr>
        <w:t>ệ</w:t>
      </w:r>
      <w:r>
        <w:rPr>
          <w:rFonts w:ascii="Consolas" w:eastAsia="Consolas" w:hAnsi="Consolas"/>
          <w:sz w:val="16"/>
        </w:rPr>
        <w:t>n có</w:t>
      </w:r>
      <w:r>
        <w:rPr>
          <w:rFonts w:ascii="Consolas" w:eastAsia="Consolas" w:hAnsi="Consolas"/>
          <w:sz w:val="16"/>
        </w:rPr>
        <w:br/>
        <w:t xml:space="preserve">  primary_family_units   family_units[] @relation("FamilyUnitPrimaryParent")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 xml:space="preserve">  secondary_family_units family_units[] @relation("FamilyUnitSecondaryParent")</w:t>
      </w:r>
      <w:r>
        <w:rPr>
          <w:rFonts w:ascii="Consolas" w:eastAsia="Consolas" w:hAnsi="Consolas"/>
          <w:sz w:val="16"/>
        </w:rPr>
        <w:br/>
        <w:t xml:space="preserve">  family_memberships     family_unit_children[]</w:t>
      </w:r>
      <w:r>
        <w:rPr>
          <w:rFonts w:ascii="Consolas" w:eastAsia="Consolas" w:hAnsi="Consolas"/>
          <w:sz w:val="16"/>
        </w:rPr>
        <w:br/>
        <w:t>}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model tenants {</w:t>
      </w:r>
      <w:r>
        <w:rPr>
          <w:rFonts w:ascii="Consolas" w:eastAsia="Consolas" w:hAnsi="Consolas"/>
          <w:sz w:val="16"/>
        </w:rPr>
        <w:br/>
        <w:t xml:space="preserve">  // ... fields hi</w:t>
      </w:r>
      <w:r>
        <w:rPr>
          <w:rFonts w:ascii="Consolas" w:eastAsia="Consolas" w:hAnsi="Consolas"/>
          <w:sz w:val="16"/>
        </w:rPr>
        <w:t>ệ</w:t>
      </w:r>
      <w:r>
        <w:rPr>
          <w:rFonts w:ascii="Consolas" w:eastAsia="Consolas" w:hAnsi="Consolas"/>
          <w:sz w:val="16"/>
        </w:rPr>
        <w:t>n có</w:t>
      </w:r>
      <w:r>
        <w:rPr>
          <w:rFonts w:ascii="Consolas" w:eastAsia="Consolas" w:hAnsi="Consolas"/>
          <w:sz w:val="16"/>
        </w:rPr>
        <w:br/>
        <w:t xml:space="preserve">  family_units          family_units[]</w:t>
      </w:r>
      <w:r>
        <w:rPr>
          <w:rFonts w:ascii="Consolas" w:eastAsia="Consolas" w:hAnsi="Consolas"/>
          <w:sz w:val="16"/>
        </w:rPr>
        <w:br/>
        <w:t xml:space="preserve">  family_unit_children  family_unit_children[]</w:t>
      </w:r>
      <w:r>
        <w:rPr>
          <w:rFonts w:ascii="Consolas" w:eastAsia="Consolas" w:hAnsi="Consolas"/>
          <w:sz w:val="16"/>
        </w:rPr>
        <w:br/>
        <w:t>}</w:t>
      </w:r>
    </w:p>
    <w:p w14:paraId="6C3CBCC5" w14:textId="77777777" w:rsidR="007C61B4" w:rsidRDefault="00D94059">
      <w:pPr>
        <w:pStyle w:val="Heading2"/>
      </w:pPr>
      <w:r>
        <w:rPr>
          <w:b w:val="0"/>
        </w:rPr>
        <w:t>6.3 Enums</w:t>
      </w:r>
    </w:p>
    <w:p w14:paraId="7122B5D1" w14:textId="77777777" w:rsidR="007C61B4" w:rsidRDefault="00D94059">
      <w:pPr>
        <w:ind w:left="360"/>
      </w:pPr>
      <w:r>
        <w:rPr>
          <w:rFonts w:ascii="Consolas" w:eastAsia="Consolas" w:hAnsi="Consolas"/>
          <w:sz w:val="16"/>
        </w:rPr>
        <w:t>enum family_unit_kind {</w:t>
      </w:r>
      <w:r>
        <w:rPr>
          <w:rFonts w:ascii="Consolas" w:eastAsia="Consolas" w:hAnsi="Consolas"/>
          <w:sz w:val="16"/>
        </w:rPr>
        <w:br/>
        <w:t xml:space="preserve">  MARRIAGE       // linked to marriages.id</w:t>
      </w:r>
      <w:r>
        <w:rPr>
          <w:rFonts w:ascii="Consolas" w:eastAsia="Consolas" w:hAnsi="Consolas"/>
          <w:sz w:val="16"/>
        </w:rPr>
        <w:br/>
        <w:t xml:space="preserve">  LITERAL        // spouse/parent literal, no member required</w:t>
      </w:r>
      <w:r>
        <w:rPr>
          <w:rFonts w:ascii="Consolas" w:eastAsia="Consolas" w:hAnsi="Consolas"/>
          <w:sz w:val="16"/>
        </w:rPr>
        <w:br/>
        <w:t xml:space="preserve">  SINGLE_PARENT  // one known parent</w:t>
      </w:r>
      <w:r>
        <w:rPr>
          <w:rFonts w:ascii="Consolas" w:eastAsia="Consolas" w:hAnsi="Consolas"/>
          <w:sz w:val="16"/>
        </w:rPr>
        <w:br/>
        <w:t xml:space="preserve">  ADOPTIVE       // family unit for adoption/guardian context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 xml:space="preserve">  DISPLAY        // approved display-only placement</w:t>
      </w:r>
      <w:r>
        <w:rPr>
          <w:rFonts w:ascii="Consolas" w:eastAsia="Consolas" w:hAnsi="Consolas"/>
          <w:sz w:val="16"/>
        </w:rPr>
        <w:br/>
        <w:t>}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enum family_unit_status {</w:t>
      </w:r>
      <w:r>
        <w:rPr>
          <w:rFonts w:ascii="Consolas" w:eastAsia="Consolas" w:hAnsi="Consolas"/>
          <w:sz w:val="16"/>
        </w:rPr>
        <w:br/>
        <w:t xml:space="preserve">  ACTIVE</w:t>
      </w:r>
      <w:r>
        <w:rPr>
          <w:rFonts w:ascii="Consolas" w:eastAsia="Consolas" w:hAnsi="Consolas"/>
          <w:sz w:val="16"/>
        </w:rPr>
        <w:br/>
        <w:t xml:space="preserve">  HISTORICAL</w:t>
      </w:r>
      <w:r>
        <w:rPr>
          <w:rFonts w:ascii="Consolas" w:eastAsia="Consolas" w:hAnsi="Consolas"/>
          <w:sz w:val="16"/>
        </w:rPr>
        <w:br/>
        <w:t xml:space="preserve">  ARCHIVED</w:t>
      </w:r>
      <w:r>
        <w:rPr>
          <w:rFonts w:ascii="Consolas" w:eastAsia="Consolas" w:hAnsi="Consolas"/>
          <w:sz w:val="16"/>
        </w:rPr>
        <w:br/>
        <w:t xml:space="preserve">  UNDER_REVIEW</w:t>
      </w:r>
      <w:r>
        <w:rPr>
          <w:rFonts w:ascii="Consolas" w:eastAsia="Consolas" w:hAnsi="Consolas"/>
          <w:sz w:val="16"/>
        </w:rPr>
        <w:br/>
        <w:t>}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enum family_unit_child_relation {</w:t>
      </w:r>
      <w:r>
        <w:rPr>
          <w:rFonts w:ascii="Consolas" w:eastAsia="Consolas" w:hAnsi="Consolas"/>
          <w:sz w:val="16"/>
        </w:rPr>
        <w:br/>
        <w:t xml:space="preserve">  BIRTH</w:t>
      </w:r>
      <w:r>
        <w:rPr>
          <w:rFonts w:ascii="Consolas" w:eastAsia="Consolas" w:hAnsi="Consolas"/>
          <w:sz w:val="16"/>
        </w:rPr>
        <w:br/>
        <w:t xml:space="preserve">  ADOPTED</w:t>
      </w:r>
      <w:r>
        <w:rPr>
          <w:rFonts w:ascii="Consolas" w:eastAsia="Consolas" w:hAnsi="Consolas"/>
          <w:sz w:val="16"/>
        </w:rPr>
        <w:br/>
        <w:t xml:space="preserve">  STEP</w:t>
      </w:r>
      <w:r>
        <w:rPr>
          <w:rFonts w:ascii="Consolas" w:eastAsia="Consolas" w:hAnsi="Consolas"/>
          <w:sz w:val="16"/>
        </w:rPr>
        <w:br/>
        <w:t xml:space="preserve">  GUARDIAN</w:t>
      </w:r>
      <w:r>
        <w:rPr>
          <w:rFonts w:ascii="Consolas" w:eastAsia="Consolas" w:hAnsi="Consolas"/>
          <w:sz w:val="16"/>
        </w:rPr>
        <w:br/>
        <w:t xml:space="preserve">  DISPLAY</w:t>
      </w:r>
      <w:r>
        <w:rPr>
          <w:rFonts w:ascii="Consolas" w:eastAsia="Consolas" w:hAnsi="Consolas"/>
          <w:sz w:val="16"/>
        </w:rPr>
        <w:br/>
        <w:t>}</w:t>
      </w:r>
    </w:p>
    <w:p w14:paraId="5BA6147A" w14:textId="77777777" w:rsidR="007C61B4" w:rsidRDefault="00D94059">
      <w:pPr>
        <w:pStyle w:val="Heading1"/>
      </w:pPr>
      <w:r>
        <w:rPr>
          <w:b w:val="0"/>
        </w:rPr>
        <w:t>7. Ràng bu</w:t>
      </w:r>
      <w:r>
        <w:rPr>
          <w:b w:val="0"/>
        </w:rPr>
        <w:t>ộ</w:t>
      </w:r>
      <w:r>
        <w:rPr>
          <w:b w:val="0"/>
        </w:rPr>
        <w:t>c và validation b</w:t>
      </w:r>
      <w:r>
        <w:rPr>
          <w:b w:val="0"/>
        </w:rPr>
        <w:t>ắ</w:t>
      </w:r>
      <w:r>
        <w:rPr>
          <w:b w:val="0"/>
        </w:rPr>
        <w:t>t bu</w:t>
      </w:r>
      <w:r>
        <w:rPr>
          <w:b w:val="0"/>
        </w:rPr>
        <w:t>ộ</w:t>
      </w:r>
      <w:r>
        <w:rPr>
          <w:b w:val="0"/>
        </w:rPr>
        <w:t>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7C61B4" w14:paraId="4BD7A87C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0D6C6869" w14:textId="77777777" w:rsidR="007C61B4" w:rsidRDefault="00D94059">
            <w:r>
              <w:rPr>
                <w:b/>
              </w:rPr>
              <w:t>Rule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12EE40B1" w14:textId="77777777" w:rsidR="007C61B4" w:rsidRDefault="00D94059">
            <w:r>
              <w:rPr>
                <w:b/>
              </w:rPr>
              <w:t>T</w:t>
            </w:r>
            <w:r>
              <w:rPr>
                <w:b/>
              </w:rPr>
              <w:t>ầ</w:t>
            </w:r>
            <w:r>
              <w:rPr>
                <w:b/>
              </w:rPr>
              <w:t>ng enforce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93470C9" w14:textId="77777777" w:rsidR="007C61B4" w:rsidRDefault="00D94059">
            <w:r>
              <w:rPr>
                <w:b/>
              </w:rPr>
              <w:t>Yêu c</w:t>
            </w:r>
            <w:r>
              <w:rPr>
                <w:b/>
              </w:rPr>
              <w:t>ầ</w:t>
            </w:r>
            <w:r>
              <w:rPr>
                <w:b/>
              </w:rPr>
              <w:t>u</w:t>
            </w:r>
          </w:p>
        </w:tc>
      </w:tr>
      <w:tr w:rsidR="007C61B4" w14:paraId="58B17976" w14:textId="77777777">
        <w:trPr>
          <w:jc w:val="center"/>
        </w:trPr>
        <w:tc>
          <w:tcPr>
            <w:tcW w:w="3408" w:type="dxa"/>
            <w:vAlign w:val="center"/>
          </w:tcPr>
          <w:p w14:paraId="2B67723E" w14:textId="77777777" w:rsidR="007C61B4" w:rsidRDefault="00D94059">
            <w:r>
              <w:t>Cùng tenant</w:t>
            </w:r>
          </w:p>
        </w:tc>
        <w:tc>
          <w:tcPr>
            <w:tcW w:w="3408" w:type="dxa"/>
            <w:vAlign w:val="center"/>
          </w:tcPr>
          <w:p w14:paraId="3A967C28" w14:textId="77777777" w:rsidR="007C61B4" w:rsidRDefault="00D94059">
            <w:r>
              <w:t>Service + transaction</w:t>
            </w:r>
          </w:p>
        </w:tc>
        <w:tc>
          <w:tcPr>
            <w:tcW w:w="3408" w:type="dxa"/>
            <w:vAlign w:val="center"/>
          </w:tcPr>
          <w:p w14:paraId="3A25D6E2" w14:textId="77777777" w:rsidR="007C61B4" w:rsidRDefault="00D94059">
            <w:r>
              <w:t>family unit, marriage, parents và child ph</w:t>
            </w:r>
            <w:r>
              <w:t>ả</w:t>
            </w:r>
            <w:r>
              <w:t>i cùng tenant</w:t>
            </w:r>
          </w:p>
        </w:tc>
      </w:tr>
      <w:tr w:rsidR="007C61B4" w14:paraId="75D119DE" w14:textId="77777777">
        <w:trPr>
          <w:jc w:val="center"/>
        </w:trPr>
        <w:tc>
          <w:tcPr>
            <w:tcW w:w="3408" w:type="dxa"/>
            <w:vAlign w:val="center"/>
          </w:tcPr>
          <w:p w14:paraId="2B8D8A25" w14:textId="77777777" w:rsidR="007C61B4" w:rsidRDefault="00D94059">
            <w:r>
              <w:t>Marriage match</w:t>
            </w:r>
          </w:p>
        </w:tc>
        <w:tc>
          <w:tcPr>
            <w:tcW w:w="3408" w:type="dxa"/>
            <w:vAlign w:val="center"/>
          </w:tcPr>
          <w:p w14:paraId="6FF984F4" w14:textId="77777777" w:rsidR="007C61B4" w:rsidRDefault="00D94059">
            <w:r>
              <w:t>Service</w:t>
            </w:r>
          </w:p>
        </w:tc>
        <w:tc>
          <w:tcPr>
            <w:tcW w:w="3408" w:type="dxa"/>
            <w:vAlign w:val="center"/>
          </w:tcPr>
          <w:p w14:paraId="526E8AD6" w14:textId="77777777" w:rsidR="007C61B4" w:rsidRDefault="00D94059">
            <w:r>
              <w:t>kind MARRIAGE ph</w:t>
            </w:r>
            <w:r>
              <w:t>ả</w:t>
            </w:r>
            <w:r>
              <w:t>i có marriage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cùng tenant; anchors kh</w:t>
            </w:r>
            <w:r>
              <w:t>ớ</w:t>
            </w:r>
            <w:r>
              <w:t>p marriage tr</w:t>
            </w:r>
            <w:r>
              <w:t>ừ</w:t>
            </w:r>
            <w:r>
              <w:t xml:space="preserve"> exception có audit</w:t>
            </w:r>
          </w:p>
        </w:tc>
      </w:tr>
      <w:tr w:rsidR="007C61B4" w14:paraId="20A430BB" w14:textId="77777777">
        <w:trPr>
          <w:jc w:val="center"/>
        </w:trPr>
        <w:tc>
          <w:tcPr>
            <w:tcW w:w="3408" w:type="dxa"/>
            <w:vAlign w:val="center"/>
          </w:tcPr>
          <w:p w14:paraId="71DA4997" w14:textId="77777777" w:rsidR="007C61B4" w:rsidRDefault="00D94059">
            <w:r>
              <w:t>Anchor existence</w:t>
            </w:r>
          </w:p>
        </w:tc>
        <w:tc>
          <w:tcPr>
            <w:tcW w:w="3408" w:type="dxa"/>
            <w:vAlign w:val="center"/>
          </w:tcPr>
          <w:p w14:paraId="5E460DEE" w14:textId="77777777" w:rsidR="007C61B4" w:rsidRDefault="00D94059">
            <w:r>
              <w:t>Service</w:t>
            </w:r>
          </w:p>
        </w:tc>
        <w:tc>
          <w:tcPr>
            <w:tcW w:w="3408" w:type="dxa"/>
            <w:vAlign w:val="center"/>
          </w:tcPr>
          <w:p w14:paraId="409148D7" w14:textId="77777777" w:rsidR="007C61B4" w:rsidRDefault="00D94059">
            <w:r>
              <w:t>ít nh</w:t>
            </w:r>
            <w:r>
              <w:t>ấ</w:t>
            </w:r>
            <w:r>
              <w:t>t m</w:t>
            </w:r>
            <w:r>
              <w:t>ộ</w:t>
            </w:r>
            <w:r>
              <w:t>t parent member ho</w:t>
            </w:r>
            <w:r>
              <w:t>ặ</w:t>
            </w:r>
            <w:r>
              <w:t>c literal name</w:t>
            </w:r>
          </w:p>
        </w:tc>
      </w:tr>
      <w:tr w:rsidR="007C61B4" w14:paraId="11B080E3" w14:textId="77777777">
        <w:trPr>
          <w:jc w:val="center"/>
        </w:trPr>
        <w:tc>
          <w:tcPr>
            <w:tcW w:w="3408" w:type="dxa"/>
            <w:vAlign w:val="center"/>
          </w:tcPr>
          <w:p w14:paraId="55EE3A7E" w14:textId="77777777" w:rsidR="007C61B4" w:rsidRDefault="00D94059">
            <w:r>
              <w:t>No self parent</w:t>
            </w:r>
          </w:p>
        </w:tc>
        <w:tc>
          <w:tcPr>
            <w:tcW w:w="3408" w:type="dxa"/>
            <w:vAlign w:val="center"/>
          </w:tcPr>
          <w:p w14:paraId="2F46D555" w14:textId="77777777" w:rsidR="007C61B4" w:rsidRDefault="00D94059">
            <w:r>
              <w:t>Service/DB check n</w:t>
            </w:r>
            <w:r>
              <w:t>ế</w:t>
            </w:r>
            <w:r>
              <w:t>u có</w:t>
            </w:r>
          </w:p>
        </w:tc>
        <w:tc>
          <w:tcPr>
            <w:tcW w:w="3408" w:type="dxa"/>
            <w:vAlign w:val="center"/>
          </w:tcPr>
          <w:p w14:paraId="4B72E463" w14:textId="77777777" w:rsidR="007C61B4" w:rsidRDefault="00D94059">
            <w:r>
              <w:t>primary_parent_id và secondary_parent_id không b</w:t>
            </w:r>
            <w:r>
              <w:t>ằ</w:t>
            </w:r>
            <w:r>
              <w:t>ng nhau</w:t>
            </w:r>
          </w:p>
        </w:tc>
      </w:tr>
      <w:tr w:rsidR="007C61B4" w14:paraId="44B6FC7D" w14:textId="77777777">
        <w:trPr>
          <w:jc w:val="center"/>
        </w:trPr>
        <w:tc>
          <w:tcPr>
            <w:tcW w:w="3408" w:type="dxa"/>
            <w:vAlign w:val="center"/>
          </w:tcPr>
          <w:p w14:paraId="3B4D2C8D" w14:textId="77777777" w:rsidR="007C61B4" w:rsidRDefault="00D94059">
            <w:r>
              <w:t>Child duplicate</w:t>
            </w:r>
          </w:p>
        </w:tc>
        <w:tc>
          <w:tcPr>
            <w:tcW w:w="3408" w:type="dxa"/>
            <w:vAlign w:val="center"/>
          </w:tcPr>
          <w:p w14:paraId="1AB2FDE2" w14:textId="77777777" w:rsidR="007C61B4" w:rsidRDefault="00D94059">
            <w:r>
              <w:t>DB</w:t>
            </w:r>
          </w:p>
        </w:tc>
        <w:tc>
          <w:tcPr>
            <w:tcW w:w="3408" w:type="dxa"/>
            <w:vAlign w:val="center"/>
          </w:tcPr>
          <w:p w14:paraId="5FC286B7" w14:textId="77777777" w:rsidR="007C61B4" w:rsidRDefault="00D94059">
            <w:r>
              <w:t>unique family_unit_id + member_id</w:t>
            </w:r>
          </w:p>
        </w:tc>
      </w:tr>
      <w:tr w:rsidR="007C61B4" w14:paraId="0BBA76DE" w14:textId="77777777">
        <w:trPr>
          <w:jc w:val="center"/>
        </w:trPr>
        <w:tc>
          <w:tcPr>
            <w:tcW w:w="3408" w:type="dxa"/>
            <w:vAlign w:val="center"/>
          </w:tcPr>
          <w:p w14:paraId="3B01115D" w14:textId="77777777" w:rsidR="007C61B4" w:rsidRDefault="00D94059">
            <w:r>
              <w:lastRenderedPageBreak/>
              <w:t>Primary placement</w:t>
            </w:r>
          </w:p>
        </w:tc>
        <w:tc>
          <w:tcPr>
            <w:tcW w:w="3408" w:type="dxa"/>
            <w:vAlign w:val="center"/>
          </w:tcPr>
          <w:p w14:paraId="33040157" w14:textId="77777777" w:rsidR="007C61B4" w:rsidRDefault="00D94059">
            <w:r>
              <w:t>DB partial unique + service</w:t>
            </w:r>
          </w:p>
        </w:tc>
        <w:tc>
          <w:tcPr>
            <w:tcW w:w="3408" w:type="dxa"/>
            <w:vAlign w:val="center"/>
          </w:tcPr>
          <w:p w14:paraId="3BB4374E" w14:textId="77777777" w:rsidR="007C61B4" w:rsidRDefault="00D94059">
            <w:r>
              <w:t>t</w:t>
            </w:r>
            <w:r>
              <w:t>ố</w:t>
            </w:r>
            <w:r>
              <w:t>i đa m</w:t>
            </w:r>
            <w:r>
              <w:t>ộ</w:t>
            </w:r>
            <w:r>
              <w:t>t active primary membership per member theo policy</w:t>
            </w:r>
          </w:p>
        </w:tc>
      </w:tr>
      <w:tr w:rsidR="007C61B4" w14:paraId="414F73F5" w14:textId="77777777">
        <w:trPr>
          <w:jc w:val="center"/>
        </w:trPr>
        <w:tc>
          <w:tcPr>
            <w:tcW w:w="3408" w:type="dxa"/>
            <w:vAlign w:val="center"/>
          </w:tcPr>
          <w:p w14:paraId="0B6ED9B9" w14:textId="77777777" w:rsidR="007C61B4" w:rsidRDefault="00D94059">
            <w:r>
              <w:t>Sibling order</w:t>
            </w:r>
          </w:p>
        </w:tc>
        <w:tc>
          <w:tcPr>
            <w:tcW w:w="3408" w:type="dxa"/>
            <w:vAlign w:val="center"/>
          </w:tcPr>
          <w:p w14:paraId="36A35517" w14:textId="77777777" w:rsidR="007C61B4" w:rsidRDefault="00D94059">
            <w:r>
              <w:t>Service</w:t>
            </w:r>
          </w:p>
        </w:tc>
        <w:tc>
          <w:tcPr>
            <w:tcW w:w="3408" w:type="dxa"/>
            <w:vAlign w:val="center"/>
          </w:tcPr>
          <w:p w14:paraId="330426C0" w14:textId="77777777" w:rsidR="007C61B4" w:rsidRDefault="00D94059">
            <w:r>
              <w:t>unique/positive trong m</w:t>
            </w:r>
            <w:r>
              <w:t>ộ</w:t>
            </w:r>
            <w:r>
              <w:t>t family unit n</w:t>
            </w:r>
            <w:r>
              <w:t>ế</w:t>
            </w:r>
            <w:r>
              <w:t>u policy yêu c</w:t>
            </w:r>
            <w:r>
              <w:t>ầ</w:t>
            </w:r>
            <w:r>
              <w:t>u</w:t>
            </w:r>
          </w:p>
        </w:tc>
      </w:tr>
      <w:tr w:rsidR="007C61B4" w14:paraId="410C0A57" w14:textId="77777777">
        <w:trPr>
          <w:jc w:val="center"/>
        </w:trPr>
        <w:tc>
          <w:tcPr>
            <w:tcW w:w="3408" w:type="dxa"/>
            <w:vAlign w:val="center"/>
          </w:tcPr>
          <w:p w14:paraId="20206089" w14:textId="77777777" w:rsidR="007C61B4" w:rsidRDefault="00D94059">
            <w:r>
              <w:t>Soft delete</w:t>
            </w:r>
          </w:p>
        </w:tc>
        <w:tc>
          <w:tcPr>
            <w:tcW w:w="3408" w:type="dxa"/>
            <w:vAlign w:val="center"/>
          </w:tcPr>
          <w:p w14:paraId="15243C24" w14:textId="77777777" w:rsidR="007C61B4" w:rsidRDefault="00D94059">
            <w:r>
              <w:t>Service</w:t>
            </w:r>
          </w:p>
        </w:tc>
        <w:tc>
          <w:tcPr>
            <w:tcW w:w="3408" w:type="dxa"/>
            <w:vAlign w:val="center"/>
          </w:tcPr>
          <w:p w14:paraId="2A23F8C9" w14:textId="77777777" w:rsidR="007C61B4" w:rsidRDefault="00D94059">
            <w:r>
              <w:t>không attach record soft-deleted</w:t>
            </w:r>
          </w:p>
        </w:tc>
      </w:tr>
      <w:tr w:rsidR="007C61B4" w14:paraId="7ECD6533" w14:textId="77777777">
        <w:trPr>
          <w:jc w:val="center"/>
        </w:trPr>
        <w:tc>
          <w:tcPr>
            <w:tcW w:w="3408" w:type="dxa"/>
            <w:vAlign w:val="center"/>
          </w:tcPr>
          <w:p w14:paraId="05F584D9" w14:textId="77777777" w:rsidR="007C61B4" w:rsidRDefault="00D94059">
            <w:r>
              <w:t>Approved MFO</w:t>
            </w:r>
          </w:p>
        </w:tc>
        <w:tc>
          <w:tcPr>
            <w:tcW w:w="3408" w:type="dxa"/>
            <w:vAlign w:val="center"/>
          </w:tcPr>
          <w:p w14:paraId="36F6391F" w14:textId="77777777" w:rsidR="007C61B4" w:rsidRDefault="00D94059">
            <w:r>
              <w:t>Workflow</w:t>
            </w:r>
          </w:p>
        </w:tc>
        <w:tc>
          <w:tcPr>
            <w:tcW w:w="3408" w:type="dxa"/>
            <w:vAlign w:val="center"/>
          </w:tcPr>
          <w:p w14:paraId="1EFA2E42" w14:textId="77777777" w:rsidR="007C61B4" w:rsidRDefault="00D94059">
            <w:r>
              <w:t>không đ</w:t>
            </w:r>
            <w:r>
              <w:t>ổ</w:t>
            </w:r>
            <w:r>
              <w:t>i placement/history im l</w:t>
            </w:r>
            <w:r>
              <w:t>ặ</w:t>
            </w:r>
            <w:r>
              <w:t>ng; qua proposal/audit</w:t>
            </w:r>
          </w:p>
        </w:tc>
      </w:tr>
    </w:tbl>
    <w:p w14:paraId="28B063D1" w14:textId="77777777" w:rsidR="007C61B4" w:rsidRDefault="007C61B4"/>
    <w:p w14:paraId="11F2205F" w14:textId="77777777" w:rsidR="007C61B4" w:rsidRDefault="00D94059">
      <w:r>
        <w:t>Lưu ý: Prisma không bi</w:t>
      </w:r>
      <w:r>
        <w:t>ể</w:t>
      </w:r>
      <w:r>
        <w:t>u di</w:t>
      </w:r>
      <w:r>
        <w:t>ễ</w:t>
      </w:r>
      <w:r>
        <w:t>n t</w:t>
      </w:r>
      <w:r>
        <w:t>ố</w:t>
      </w:r>
      <w:r>
        <w:t>t partial unique index ho</w:t>
      </w:r>
      <w:r>
        <w:t>ặ</w:t>
      </w:r>
      <w:r>
        <w:t>c composite tenant FK trong m</w:t>
      </w:r>
      <w:r>
        <w:t>ọ</w:t>
      </w:r>
      <w:r>
        <w:t>i version. Các ràng bu</w:t>
      </w:r>
      <w:r>
        <w:t>ộ</w:t>
      </w:r>
      <w:r>
        <w:t>c này c</w:t>
      </w:r>
      <w:r>
        <w:t>ầ</w:t>
      </w:r>
      <w:r>
        <w:t>n migration SQL b</w:t>
      </w:r>
      <w:r>
        <w:t>ổ</w:t>
      </w:r>
      <w:r>
        <w:t xml:space="preserve"> sung sau `prisma migrate dev`, đư</w:t>
      </w:r>
      <w:r>
        <w:t>ợ</w:t>
      </w:r>
      <w:r>
        <w:t>c review trư</w:t>
      </w:r>
      <w:r>
        <w:t>ớ</w:t>
      </w:r>
      <w:r>
        <w:t>c khi áp d</w:t>
      </w:r>
      <w:r>
        <w:t>ụ</w:t>
      </w:r>
      <w:r>
        <w:t>ng.</w:t>
      </w:r>
    </w:p>
    <w:p w14:paraId="10D08F04" w14:textId="77777777" w:rsidR="007C61B4" w:rsidRDefault="00D94059">
      <w:pPr>
        <w:pStyle w:val="Heading1"/>
      </w:pPr>
      <w:r>
        <w:rPr>
          <w:b w:val="0"/>
        </w:rPr>
        <w:t>8. SQL b</w:t>
      </w:r>
      <w:r>
        <w:rPr>
          <w:b w:val="0"/>
        </w:rPr>
        <w:t>ổ</w:t>
      </w:r>
      <w:r>
        <w:rPr>
          <w:b w:val="0"/>
        </w:rPr>
        <w:t xml:space="preserve"> sung cho PostgreSQL</w:t>
      </w:r>
    </w:p>
    <w:p w14:paraId="2C0B5044" w14:textId="77777777" w:rsidR="007C61B4" w:rsidRDefault="00D94059">
      <w:r>
        <w:t>Sau khi Prisma sinh migration cơ s</w:t>
      </w:r>
      <w:r>
        <w:t>ở</w:t>
      </w:r>
      <w:r>
        <w:t>, thêm manual SQL có ki</w:t>
      </w:r>
      <w:r>
        <w:t>ể</w:t>
      </w:r>
      <w:r>
        <w:t>m soát cho indexes/rules mà Prisma không model đ</w:t>
      </w:r>
      <w:r>
        <w:t>ầ</w:t>
      </w:r>
      <w:r>
        <w:t>y đ</w:t>
      </w:r>
      <w:r>
        <w:t>ủ</w:t>
      </w:r>
      <w:r>
        <w:t>. Tên constraint c</w:t>
      </w:r>
      <w:r>
        <w:t>ầ</w:t>
      </w:r>
      <w:r>
        <w:t>n ki</w:t>
      </w:r>
      <w:r>
        <w:t>ể</w:t>
      </w:r>
      <w:r>
        <w:t>m tra đ</w:t>
      </w:r>
      <w:r>
        <w:t>ể</w:t>
      </w:r>
      <w:r>
        <w:t xml:space="preserve"> không trùng migration generated.</w:t>
      </w:r>
    </w:p>
    <w:p w14:paraId="491302F1" w14:textId="77777777" w:rsidR="007C61B4" w:rsidRDefault="00D94059">
      <w:pPr>
        <w:ind w:left="360"/>
      </w:pPr>
      <w:r>
        <w:rPr>
          <w:rFonts w:ascii="Consolas" w:eastAsia="Consolas" w:hAnsi="Consolas"/>
          <w:sz w:val="16"/>
        </w:rPr>
        <w:t>-- T</w:t>
      </w:r>
      <w:r>
        <w:rPr>
          <w:rFonts w:ascii="Consolas" w:eastAsia="Consolas" w:hAnsi="Consolas"/>
          <w:sz w:val="16"/>
        </w:rPr>
        <w:t>ố</w:t>
      </w:r>
      <w:r>
        <w:rPr>
          <w:rFonts w:ascii="Consolas" w:eastAsia="Consolas" w:hAnsi="Consolas"/>
          <w:sz w:val="16"/>
        </w:rPr>
        <w:t>i đa m</w:t>
      </w:r>
      <w:r>
        <w:rPr>
          <w:rFonts w:ascii="Consolas" w:eastAsia="Consolas" w:hAnsi="Consolas"/>
          <w:sz w:val="16"/>
        </w:rPr>
        <w:t>ộ</w:t>
      </w:r>
      <w:r>
        <w:rPr>
          <w:rFonts w:ascii="Consolas" w:eastAsia="Consolas" w:hAnsi="Consolas"/>
          <w:sz w:val="16"/>
        </w:rPr>
        <w:t>t membership primary active cho m</w:t>
      </w:r>
      <w:r>
        <w:rPr>
          <w:rFonts w:ascii="Consolas" w:eastAsia="Consolas" w:hAnsi="Consolas"/>
          <w:sz w:val="16"/>
        </w:rPr>
        <w:t>ỗ</w:t>
      </w:r>
      <w:r>
        <w:rPr>
          <w:rFonts w:ascii="Consolas" w:eastAsia="Consolas" w:hAnsi="Consolas"/>
          <w:sz w:val="16"/>
        </w:rPr>
        <w:t>i member trong tenant</w:t>
      </w:r>
      <w:r>
        <w:rPr>
          <w:rFonts w:ascii="Consolas" w:eastAsia="Consolas" w:hAnsi="Consolas"/>
          <w:sz w:val="16"/>
        </w:rPr>
        <w:br/>
        <w:t>CREATE UNIQUE INDEX uq_family_unit_children_one_primary_active</w:t>
      </w:r>
      <w:r>
        <w:rPr>
          <w:rFonts w:ascii="Consolas" w:eastAsia="Consolas" w:hAnsi="Consolas"/>
          <w:sz w:val="16"/>
        </w:rPr>
        <w:br/>
        <w:t>ON family_unit_children (tenant_id, member_id)</w:t>
      </w:r>
      <w:r>
        <w:rPr>
          <w:rFonts w:ascii="Consolas" w:eastAsia="Consolas" w:hAnsi="Consolas"/>
          <w:sz w:val="16"/>
        </w:rPr>
        <w:br/>
        <w:t>WHERE is_primary = true AND deleted_at IS NULL;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-- Không đ</w:t>
      </w:r>
      <w:r>
        <w:rPr>
          <w:rFonts w:ascii="Consolas" w:eastAsia="Consolas" w:hAnsi="Consolas"/>
          <w:sz w:val="16"/>
        </w:rPr>
        <w:t>ể</w:t>
      </w:r>
      <w:r>
        <w:rPr>
          <w:rFonts w:ascii="Consolas" w:eastAsia="Consolas" w:hAnsi="Consolas"/>
          <w:sz w:val="16"/>
        </w:rPr>
        <w:t xml:space="preserve"> primary và secondary cùng m</w:t>
      </w:r>
      <w:r>
        <w:rPr>
          <w:rFonts w:ascii="Consolas" w:eastAsia="Consolas" w:hAnsi="Consolas"/>
          <w:sz w:val="16"/>
        </w:rPr>
        <w:t>ộ</w:t>
      </w:r>
      <w:r>
        <w:rPr>
          <w:rFonts w:ascii="Consolas" w:eastAsia="Consolas" w:hAnsi="Consolas"/>
          <w:sz w:val="16"/>
        </w:rPr>
        <w:t>t member khi c</w:t>
      </w:r>
      <w:r>
        <w:rPr>
          <w:rFonts w:ascii="Consolas" w:eastAsia="Consolas" w:hAnsi="Consolas"/>
          <w:sz w:val="16"/>
        </w:rPr>
        <w:t>ả</w:t>
      </w:r>
      <w:r>
        <w:rPr>
          <w:rFonts w:ascii="Consolas" w:eastAsia="Consolas" w:hAnsi="Consolas"/>
          <w:sz w:val="16"/>
        </w:rPr>
        <w:t xml:space="preserve"> hai t</w:t>
      </w:r>
      <w:r>
        <w:rPr>
          <w:rFonts w:ascii="Consolas" w:eastAsia="Consolas" w:hAnsi="Consolas"/>
          <w:sz w:val="16"/>
        </w:rPr>
        <w:t>ồ</w:t>
      </w:r>
      <w:r>
        <w:rPr>
          <w:rFonts w:ascii="Consolas" w:eastAsia="Consolas" w:hAnsi="Consolas"/>
          <w:sz w:val="16"/>
        </w:rPr>
        <w:t>n t</w:t>
      </w:r>
      <w:r>
        <w:rPr>
          <w:rFonts w:ascii="Consolas" w:eastAsia="Consolas" w:hAnsi="Consolas"/>
          <w:sz w:val="16"/>
        </w:rPr>
        <w:t>ạ</w:t>
      </w:r>
      <w:r>
        <w:rPr>
          <w:rFonts w:ascii="Consolas" w:eastAsia="Consolas" w:hAnsi="Consolas"/>
          <w:sz w:val="16"/>
        </w:rPr>
        <w:t>i</w:t>
      </w:r>
      <w:r>
        <w:rPr>
          <w:rFonts w:ascii="Consolas" w:eastAsia="Consolas" w:hAnsi="Consolas"/>
          <w:sz w:val="16"/>
        </w:rPr>
        <w:br/>
        <w:t>ALTER TABLE family_units</w:t>
      </w:r>
      <w:r>
        <w:rPr>
          <w:rFonts w:ascii="Consolas" w:eastAsia="Consolas" w:hAnsi="Consolas"/>
          <w:sz w:val="16"/>
        </w:rPr>
        <w:br/>
        <w:t>ADD CONSTRAINT ck_family_units_distinct_parents</w:t>
      </w:r>
      <w:r>
        <w:rPr>
          <w:rFonts w:ascii="Consolas" w:eastAsia="Consolas" w:hAnsi="Consolas"/>
          <w:sz w:val="16"/>
        </w:rPr>
        <w:br/>
        <w:t>CHECK (</w:t>
      </w:r>
      <w:r>
        <w:rPr>
          <w:rFonts w:ascii="Consolas" w:eastAsia="Consolas" w:hAnsi="Consolas"/>
          <w:sz w:val="16"/>
        </w:rPr>
        <w:br/>
        <w:t xml:space="preserve">  primary_parent_id IS NULL</w:t>
      </w:r>
      <w:r>
        <w:rPr>
          <w:rFonts w:ascii="Consolas" w:eastAsia="Consolas" w:hAnsi="Consolas"/>
          <w:sz w:val="16"/>
        </w:rPr>
        <w:br/>
        <w:t xml:space="preserve">  OR secondary_parent_id IS NULL</w:t>
      </w:r>
      <w:r>
        <w:rPr>
          <w:rFonts w:ascii="Consolas" w:eastAsia="Consolas" w:hAnsi="Consolas"/>
          <w:sz w:val="16"/>
        </w:rPr>
        <w:br/>
        <w:t xml:space="preserve">  OR primary_parent_id &lt;&gt; secondary_parent_id</w:t>
      </w:r>
      <w:r>
        <w:rPr>
          <w:rFonts w:ascii="Consolas" w:eastAsia="Consolas" w:hAnsi="Consolas"/>
          <w:sz w:val="16"/>
        </w:rPr>
        <w:br/>
        <w:t>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>-- Ít nh</w:t>
      </w:r>
      <w:r>
        <w:rPr>
          <w:rFonts w:ascii="Consolas" w:eastAsia="Consolas" w:hAnsi="Consolas"/>
          <w:sz w:val="16"/>
        </w:rPr>
        <w:t>ấ</w:t>
      </w:r>
      <w:r>
        <w:rPr>
          <w:rFonts w:ascii="Consolas" w:eastAsia="Consolas" w:hAnsi="Consolas"/>
          <w:sz w:val="16"/>
        </w:rPr>
        <w:t>t m</w:t>
      </w:r>
      <w:r>
        <w:rPr>
          <w:rFonts w:ascii="Consolas" w:eastAsia="Consolas" w:hAnsi="Consolas"/>
          <w:sz w:val="16"/>
        </w:rPr>
        <w:t>ộ</w:t>
      </w:r>
      <w:r>
        <w:rPr>
          <w:rFonts w:ascii="Consolas" w:eastAsia="Consolas" w:hAnsi="Consolas"/>
          <w:sz w:val="16"/>
        </w:rPr>
        <w:t>t anchor member ho</w:t>
      </w:r>
      <w:r>
        <w:rPr>
          <w:rFonts w:ascii="Consolas" w:eastAsia="Consolas" w:hAnsi="Consolas"/>
          <w:sz w:val="16"/>
        </w:rPr>
        <w:t>ặ</w:t>
      </w:r>
      <w:r>
        <w:rPr>
          <w:rFonts w:ascii="Consolas" w:eastAsia="Consolas" w:hAnsi="Consolas"/>
          <w:sz w:val="16"/>
        </w:rPr>
        <w:t>c literal ph</w:t>
      </w:r>
      <w:r>
        <w:rPr>
          <w:rFonts w:ascii="Consolas" w:eastAsia="Consolas" w:hAnsi="Consolas"/>
          <w:sz w:val="16"/>
        </w:rPr>
        <w:t>ả</w:t>
      </w:r>
      <w:r>
        <w:rPr>
          <w:rFonts w:ascii="Consolas" w:eastAsia="Consolas" w:hAnsi="Consolas"/>
          <w:sz w:val="16"/>
        </w:rPr>
        <w:t>i t</w:t>
      </w:r>
      <w:r>
        <w:rPr>
          <w:rFonts w:ascii="Consolas" w:eastAsia="Consolas" w:hAnsi="Consolas"/>
          <w:sz w:val="16"/>
        </w:rPr>
        <w:t>ồ</w:t>
      </w:r>
      <w:r>
        <w:rPr>
          <w:rFonts w:ascii="Consolas" w:eastAsia="Consolas" w:hAnsi="Consolas"/>
          <w:sz w:val="16"/>
        </w:rPr>
        <w:t>n t</w:t>
      </w:r>
      <w:r>
        <w:rPr>
          <w:rFonts w:ascii="Consolas" w:eastAsia="Consolas" w:hAnsi="Consolas"/>
          <w:sz w:val="16"/>
        </w:rPr>
        <w:t>ạ</w:t>
      </w:r>
      <w:r>
        <w:rPr>
          <w:rFonts w:ascii="Consolas" w:eastAsia="Consolas" w:hAnsi="Consolas"/>
          <w:sz w:val="16"/>
        </w:rPr>
        <w:t>i</w:t>
      </w:r>
      <w:r>
        <w:rPr>
          <w:rFonts w:ascii="Consolas" w:eastAsia="Consolas" w:hAnsi="Consolas"/>
          <w:sz w:val="16"/>
        </w:rPr>
        <w:br/>
        <w:t>ALTER TABLE family_units</w:t>
      </w:r>
      <w:r>
        <w:rPr>
          <w:rFonts w:ascii="Consolas" w:eastAsia="Consolas" w:hAnsi="Consolas"/>
          <w:sz w:val="16"/>
        </w:rPr>
        <w:br/>
        <w:t>ADD CONSTRAINT ck_family_units_has_anchor</w:t>
      </w:r>
      <w:r>
        <w:rPr>
          <w:rFonts w:ascii="Consolas" w:eastAsia="Consolas" w:hAnsi="Consolas"/>
          <w:sz w:val="16"/>
        </w:rPr>
        <w:br/>
        <w:t>CHECK (</w:t>
      </w:r>
      <w:r>
        <w:rPr>
          <w:rFonts w:ascii="Consolas" w:eastAsia="Consolas" w:hAnsi="Consolas"/>
          <w:sz w:val="16"/>
        </w:rPr>
        <w:br/>
        <w:t xml:space="preserve">  primary_parent_id IS NOT NULL</w:t>
      </w:r>
      <w:r>
        <w:rPr>
          <w:rFonts w:ascii="Consolas" w:eastAsia="Consolas" w:hAnsi="Consolas"/>
          <w:sz w:val="16"/>
        </w:rPr>
        <w:br/>
        <w:t xml:space="preserve">  OR secondary_parent_id IS NOT NULL</w:t>
      </w:r>
      <w:r>
        <w:rPr>
          <w:rFonts w:ascii="Consolas" w:eastAsia="Consolas" w:hAnsi="Consolas"/>
          <w:sz w:val="16"/>
        </w:rPr>
        <w:br/>
        <w:t xml:space="preserve">  OR primary_name_literal IS NOT NULL</w:t>
      </w:r>
      <w:r>
        <w:rPr>
          <w:rFonts w:ascii="Consolas" w:eastAsia="Consolas" w:hAnsi="Consolas"/>
          <w:sz w:val="16"/>
        </w:rPr>
        <w:br/>
        <w:t xml:space="preserve">  OR secondary_name_literal IS NOT NULL</w:t>
      </w:r>
      <w:r>
        <w:rPr>
          <w:rFonts w:ascii="Consolas" w:eastAsia="Consolas" w:hAnsi="Consolas"/>
          <w:sz w:val="16"/>
        </w:rPr>
        <w:br/>
        <w:t>);</w:t>
      </w:r>
    </w:p>
    <w:p w14:paraId="7964A0E7" w14:textId="77777777" w:rsidR="007C61B4" w:rsidRDefault="00D94059">
      <w:r>
        <w:t>Không t</w:t>
      </w:r>
      <w:r>
        <w:t>ạ</w:t>
      </w:r>
      <w:r>
        <w:t>o DB trigger cross-tenant trong migration đ</w:t>
      </w:r>
      <w:r>
        <w:t>ầ</w:t>
      </w:r>
      <w:r>
        <w:t>u tiên tr</w:t>
      </w:r>
      <w:r>
        <w:t>ừ</w:t>
      </w:r>
      <w:r>
        <w:t xml:space="preserve"> khi team đã có convention trigger/audit. Validation cross-tenant nên đư</w:t>
      </w:r>
      <w:r>
        <w:t>ợ</w:t>
      </w:r>
      <w:r>
        <w:t>c t</w:t>
      </w:r>
      <w:r>
        <w:t>ậ</w:t>
      </w:r>
      <w:r>
        <w:t>p trung trong service transaction và test contract.</w:t>
      </w:r>
    </w:p>
    <w:p w14:paraId="247DB774" w14:textId="77777777" w:rsidR="007C61B4" w:rsidRPr="00BE7276" w:rsidRDefault="00D94059">
      <w:pPr>
        <w:pStyle w:val="Heading1"/>
        <w:rPr>
          <w:lang w:val="fr-FR"/>
        </w:rPr>
      </w:pPr>
      <w:r w:rsidRPr="00BE7276">
        <w:rPr>
          <w:b w:val="0"/>
          <w:lang w:val="fr-FR"/>
        </w:rPr>
        <w:t xml:space="preserve">9. API </w:t>
      </w:r>
      <w:proofErr w:type="spellStart"/>
      <w:r w:rsidRPr="00BE7276">
        <w:rPr>
          <w:b w:val="0"/>
          <w:lang w:val="fr-FR"/>
        </w:rPr>
        <w:t>contract</w:t>
      </w:r>
      <w:proofErr w:type="spellEnd"/>
      <w:r w:rsidRPr="00BE7276">
        <w:rPr>
          <w:b w:val="0"/>
          <w:lang w:val="fr-FR"/>
        </w:rPr>
        <w:t xml:space="preserve"> </w:t>
      </w:r>
      <w:proofErr w:type="spellStart"/>
      <w:r w:rsidRPr="00BE7276">
        <w:rPr>
          <w:b w:val="0"/>
          <w:lang w:val="fr-FR"/>
        </w:rPr>
        <w:t>ổ</w:t>
      </w:r>
      <w:r w:rsidRPr="00BE7276">
        <w:rPr>
          <w:b w:val="0"/>
          <w:lang w:val="fr-FR"/>
        </w:rPr>
        <w:t>n</w:t>
      </w:r>
      <w:proofErr w:type="spellEnd"/>
      <w:r w:rsidRPr="00BE7276">
        <w:rPr>
          <w:b w:val="0"/>
          <w:lang w:val="fr-FR"/>
        </w:rPr>
        <w:t xml:space="preserve"> </w:t>
      </w:r>
      <w:proofErr w:type="spellStart"/>
      <w:r w:rsidRPr="00BE7276">
        <w:rPr>
          <w:b w:val="0"/>
          <w:lang w:val="fr-FR"/>
        </w:rPr>
        <w:t>đ</w:t>
      </w:r>
      <w:r w:rsidRPr="00BE7276">
        <w:rPr>
          <w:b w:val="0"/>
          <w:lang w:val="fr-FR"/>
        </w:rPr>
        <w:t>ị</w:t>
      </w:r>
      <w:r w:rsidRPr="00BE7276">
        <w:rPr>
          <w:b w:val="0"/>
          <w:lang w:val="fr-FR"/>
        </w:rPr>
        <w:t>nh</w:t>
      </w:r>
      <w:proofErr w:type="spellEnd"/>
      <w:r w:rsidRPr="00BE7276">
        <w:rPr>
          <w:b w:val="0"/>
          <w:lang w:val="fr-FR"/>
        </w:rPr>
        <w:t xml:space="preserve"> </w:t>
      </w:r>
      <w:proofErr w:type="spellStart"/>
      <w:r w:rsidRPr="00BE7276">
        <w:rPr>
          <w:b w:val="0"/>
          <w:lang w:val="fr-FR"/>
        </w:rPr>
        <w:t>sau</w:t>
      </w:r>
      <w:proofErr w:type="spellEnd"/>
      <w:r w:rsidRPr="00BE7276">
        <w:rPr>
          <w:b w:val="0"/>
          <w:lang w:val="fr-FR"/>
        </w:rPr>
        <w:t xml:space="preserve"> migration</w:t>
      </w:r>
    </w:p>
    <w:p w14:paraId="05F3A873" w14:textId="77777777" w:rsidR="007C61B4" w:rsidRDefault="00D94059">
      <w:proofErr w:type="gramStart"/>
      <w:r>
        <w:t>Full-Set</w:t>
      </w:r>
      <w:proofErr w:type="gram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partner ph</w:t>
      </w:r>
      <w:r>
        <w:t>ẳ</w:t>
      </w:r>
      <w:r>
        <w:t>ng là ngu</w:t>
      </w:r>
      <w:r>
        <w:t>ồ</w:t>
      </w:r>
      <w:r>
        <w:t>n duy nh</w:t>
      </w:r>
      <w:r>
        <w:t>ấ</w:t>
      </w:r>
      <w:r>
        <w:t>t. Nó nên tr</w:t>
      </w:r>
      <w:r>
        <w:t>ả</w:t>
      </w:r>
      <w:r>
        <w:t xml:space="preserve"> family-unit/tab projection rõ ràng, trong khi v</w:t>
      </w:r>
      <w:r>
        <w:t>ẫ</w:t>
      </w:r>
      <w:r>
        <w:t>n gi</w:t>
      </w:r>
      <w:r>
        <w:t>ữ</w:t>
      </w:r>
      <w:r>
        <w:t xml:space="preserve"> fields cũ cho compatibility giai đo</w:t>
      </w:r>
      <w:r>
        <w:t>ạ</w:t>
      </w:r>
      <w:r>
        <w:t>n chuy</w:t>
      </w:r>
      <w:r>
        <w:t>ể</w:t>
      </w:r>
      <w:r>
        <w:t>n đ</w:t>
      </w:r>
      <w:r>
        <w:t>ổ</w:t>
      </w:r>
      <w:r>
        <w:t>i.</w:t>
      </w:r>
    </w:p>
    <w:p w14:paraId="6F91E5F1" w14:textId="77777777" w:rsidR="007C61B4" w:rsidRDefault="00D94059">
      <w:pPr>
        <w:ind w:left="360"/>
      </w:pPr>
      <w:r>
        <w:rPr>
          <w:rFonts w:ascii="Consolas" w:eastAsia="Consolas" w:hAnsi="Consolas"/>
          <w:sz w:val="16"/>
        </w:rPr>
        <w:t>{</w:t>
      </w:r>
      <w:r>
        <w:rPr>
          <w:rFonts w:ascii="Consolas" w:eastAsia="Consolas" w:hAnsi="Consolas"/>
          <w:sz w:val="16"/>
        </w:rPr>
        <w:br/>
        <w:t xml:space="preserve">  id: "fu:&lt;family_unit_id&gt;",</w:t>
      </w:r>
      <w:r>
        <w:rPr>
          <w:rFonts w:ascii="Consolas" w:eastAsia="Consolas" w:hAnsi="Consolas"/>
          <w:sz w:val="16"/>
        </w:rPr>
        <w:br/>
        <w:t xml:space="preserve">  depth: 3,</w:t>
      </w:r>
      <w:r>
        <w:rPr>
          <w:rFonts w:ascii="Consolas" w:eastAsia="Consolas" w:hAnsi="Consolas"/>
          <w:sz w:val="16"/>
        </w:rPr>
        <w:br/>
        <w:t xml:space="preserve">  family_unit: {</w:t>
      </w:r>
      <w:r>
        <w:rPr>
          <w:rFonts w:ascii="Consolas" w:eastAsia="Consolas" w:hAnsi="Consolas"/>
          <w:sz w:val="16"/>
        </w:rPr>
        <w:br/>
        <w:t xml:space="preserve">    id, kind, status, marriage_id,</w:t>
      </w:r>
      <w:r>
        <w:rPr>
          <w:rFonts w:ascii="Consolas" w:eastAsia="Consolas" w:hAnsi="Consolas"/>
          <w:sz w:val="16"/>
        </w:rPr>
        <w:br/>
        <w:t xml:space="preserve">    primary_parent: { member },</w:t>
      </w:r>
      <w:r>
        <w:rPr>
          <w:rFonts w:ascii="Consolas" w:eastAsia="Consolas" w:hAnsi="Consolas"/>
          <w:sz w:val="16"/>
        </w:rPr>
        <w:br/>
        <w:t xml:space="preserve">    secondary_parent: { member | literal }</w:t>
      </w:r>
      <w:r>
        <w:rPr>
          <w:rFonts w:ascii="Consolas" w:eastAsia="Consolas" w:hAnsi="Consolas"/>
          <w:sz w:val="16"/>
        </w:rPr>
        <w:br/>
        <w:t xml:space="preserve">  },</w:t>
      </w:r>
      <w:r>
        <w:rPr>
          <w:rFonts w:ascii="Consolas" w:eastAsia="Consolas" w:hAnsi="Consolas"/>
          <w:sz w:val="16"/>
        </w:rPr>
        <w:br/>
        <w:t xml:space="preserve">  marriage_tabs: [{</w:t>
      </w:r>
      <w:r>
        <w:rPr>
          <w:rFonts w:ascii="Consolas" w:eastAsia="Consolas" w:hAnsi="Consolas"/>
          <w:sz w:val="16"/>
        </w:rPr>
        <w:br/>
        <w:t xml:space="preserve">    union_id: marriage_id,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lastRenderedPageBreak/>
        <w:t xml:space="preserve">    family_unit_id,</w:t>
      </w:r>
      <w:r>
        <w:rPr>
          <w:rFonts w:ascii="Consolas" w:eastAsia="Consolas" w:hAnsi="Consolas"/>
          <w:sz w:val="16"/>
        </w:rPr>
        <w:br/>
        <w:t xml:space="preserve">    marriage_order,</w:t>
      </w:r>
      <w:r>
        <w:rPr>
          <w:rFonts w:ascii="Consolas" w:eastAsia="Consolas" w:hAnsi="Consolas"/>
          <w:sz w:val="16"/>
        </w:rPr>
        <w:br/>
        <w:t xml:space="preserve">    union_status,</w:t>
      </w:r>
      <w:r>
        <w:rPr>
          <w:rFonts w:ascii="Consolas" w:eastAsia="Consolas" w:hAnsi="Consolas"/>
          <w:sz w:val="16"/>
        </w:rPr>
        <w:br/>
        <w:t xml:space="preserve">    partner,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 xml:space="preserve">    children: [{ member, relation_type, sibling_seq }],</w:t>
      </w:r>
      <w:r>
        <w:rPr>
          <w:rFonts w:ascii="Consolas" w:eastAsia="Consolas" w:hAnsi="Consolas"/>
          <w:sz w:val="16"/>
        </w:rPr>
        <w:br/>
        <w:t xml:space="preserve">    child_count</w:t>
      </w:r>
      <w:r>
        <w:rPr>
          <w:rFonts w:ascii="Consolas" w:eastAsia="Consolas" w:hAnsi="Consolas"/>
          <w:sz w:val="16"/>
        </w:rPr>
        <w:br/>
        <w:t xml:space="preserve">  }]</w:t>
      </w:r>
      <w:r>
        <w:rPr>
          <w:rFonts w:ascii="Consolas" w:eastAsia="Consolas" w:hAnsi="Consolas"/>
          <w:sz w:val="16"/>
        </w:rPr>
        <w:br/>
        <w:t>}</w:t>
      </w:r>
    </w:p>
    <w:p w14:paraId="4B2F4829" w14:textId="77777777" w:rsidR="007C61B4" w:rsidRDefault="00D94059">
      <w:pPr>
        <w:pStyle w:val="ListBullet"/>
      </w:pPr>
      <w:r>
        <w:t>FE dùng `family_unit_id` làm node/ST key b</w:t>
      </w:r>
      <w:r>
        <w:t>ề</w:t>
      </w:r>
      <w:r>
        <w:t>n v</w:t>
      </w:r>
      <w:r>
        <w:t>ữ</w:t>
      </w:r>
      <w:r>
        <w:t>ng.</w:t>
      </w:r>
    </w:p>
    <w:p w14:paraId="6FF01F3D" w14:textId="77777777" w:rsidR="007C61B4" w:rsidRDefault="00D94059">
      <w:pPr>
        <w:pStyle w:val="ListBullet"/>
      </w:pPr>
      <w:r>
        <w:t>FE dùng `marriage_id`/`union_id` làm tab key khi family unit g</w:t>
      </w:r>
      <w:r>
        <w:t>ắ</w:t>
      </w:r>
      <w:r>
        <w:t>n marriage.</w:t>
      </w:r>
    </w:p>
    <w:p w14:paraId="69EB58E6" w14:textId="77777777" w:rsidR="007C61B4" w:rsidRDefault="00D94059">
      <w:pPr>
        <w:pStyle w:val="ListBullet"/>
      </w:pPr>
      <w:r>
        <w:t>FE dùng `family_unit_children` projection đ</w:t>
      </w:r>
      <w:r>
        <w:t>ể</w:t>
      </w:r>
      <w:r>
        <w:t xml:space="preserve"> render children/edge; không infer t</w:t>
      </w:r>
      <w:r>
        <w:t>ừ</w:t>
      </w:r>
      <w:r>
        <w:t xml:space="preserve"> father_id/mother_id.</w:t>
      </w:r>
    </w:p>
    <w:p w14:paraId="04BE656C" w14:textId="77777777" w:rsidR="007C61B4" w:rsidRDefault="00D94059">
      <w:pPr>
        <w:pStyle w:val="ListBullet"/>
      </w:pPr>
      <w:r>
        <w:t>Sibling sort ch</w:t>
      </w:r>
      <w:r>
        <w:t>ỉ</w:t>
      </w:r>
      <w:r>
        <w:t xml:space="preserve"> áp d</w:t>
      </w:r>
      <w:r>
        <w:t>ụ</w:t>
      </w:r>
      <w:r>
        <w:t>ng trong children c</w:t>
      </w:r>
      <w:r>
        <w:t>ủ</w:t>
      </w:r>
      <w:r>
        <w:t>a m</w:t>
      </w:r>
      <w:r>
        <w:t>ộ</w:t>
      </w:r>
      <w:r>
        <w:t>t family unit/tab c</w:t>
      </w:r>
      <w:r>
        <w:t>ụ</w:t>
      </w:r>
      <w:r>
        <w:t xml:space="preserve"> th</w:t>
      </w:r>
      <w:r>
        <w:t>ể</w:t>
      </w:r>
      <w:r>
        <w:t>.</w:t>
      </w:r>
    </w:p>
    <w:p w14:paraId="17458900" w14:textId="77777777" w:rsidR="007C61B4" w:rsidRDefault="00D94059">
      <w:pPr>
        <w:pStyle w:val="Heading1"/>
      </w:pPr>
      <w:r>
        <w:rPr>
          <w:b w:val="0"/>
        </w:rPr>
        <w:t>10. Migration/backfill strategy — chưa có production</w:t>
      </w:r>
    </w:p>
    <w:p w14:paraId="61A57148" w14:textId="77777777" w:rsidR="007C61B4" w:rsidRDefault="00D94059">
      <w:r>
        <w:t>Do chưa có production data, migration có th</w:t>
      </w:r>
      <w:r>
        <w:t>ể</w:t>
      </w:r>
      <w:r>
        <w:t xml:space="preserve">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m</w:t>
      </w:r>
      <w:r>
        <w:t>ộ</w:t>
      </w:r>
      <w:r>
        <w:t>t l</w:t>
      </w:r>
      <w:r>
        <w:t>ầ</w:t>
      </w:r>
      <w:r>
        <w:t>n trư</w:t>
      </w:r>
      <w:r>
        <w:t>ớ</w:t>
      </w:r>
      <w:r>
        <w:t>c khi public contract FE. Tuy nhiên v</w:t>
      </w:r>
      <w:r>
        <w:t>ẫ</w:t>
      </w:r>
      <w:r>
        <w:t>n nên seed fixture th</w:t>
      </w:r>
      <w:r>
        <w:t>ự</w:t>
      </w:r>
      <w:r>
        <w:t>c t</w:t>
      </w:r>
      <w:r>
        <w:t>ế</w:t>
      </w:r>
      <w:r>
        <w:t xml:space="preserve"> đ</w:t>
      </w:r>
      <w:r>
        <w:t>ể</w:t>
      </w:r>
      <w:r>
        <w:t xml:space="preserve"> tránh thi</w:t>
      </w:r>
      <w:r>
        <w:t>ế</w:t>
      </w:r>
      <w:r>
        <w:t>t k</w:t>
      </w:r>
      <w:r>
        <w:t>ế</w:t>
      </w:r>
      <w:r>
        <w:t xml:space="preserve"> ch</w:t>
      </w:r>
      <w:r>
        <w:t>ỉ</w:t>
      </w:r>
      <w:r>
        <w:t xml:space="preserve"> đúng trên gi</w:t>
      </w:r>
      <w:r>
        <w:t>ấ</w:t>
      </w:r>
      <w:r>
        <w:t>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7C61B4" w14:paraId="2BD3FCE1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22F7BE69" w14:textId="77777777" w:rsidR="007C61B4" w:rsidRDefault="00D94059">
            <w:r>
              <w:rPr>
                <w:b/>
              </w:rPr>
              <w:t>Bư</w:t>
            </w:r>
            <w:r>
              <w:rPr>
                <w:b/>
              </w:rPr>
              <w:t>ớ</w:t>
            </w:r>
            <w:r>
              <w:rPr>
                <w:b/>
              </w:rPr>
              <w:t>c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1550812A" w14:textId="77777777" w:rsidR="007C61B4" w:rsidRDefault="00D94059">
            <w:r>
              <w:rPr>
                <w:b/>
              </w:rPr>
              <w:t>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C77D284" w14:textId="77777777" w:rsidR="007C61B4" w:rsidRDefault="00D94059">
            <w:r>
              <w:rPr>
                <w:b/>
              </w:rPr>
              <w:t>Đi</w:t>
            </w:r>
            <w:r>
              <w:rPr>
                <w:b/>
              </w:rPr>
              <w:t>ề</w:t>
            </w:r>
            <w:r>
              <w:rPr>
                <w:b/>
              </w:rPr>
              <w:t>u ki</w:t>
            </w:r>
            <w:r>
              <w:rPr>
                <w:b/>
              </w:rPr>
              <w:t>ệ</w:t>
            </w:r>
            <w:r>
              <w:rPr>
                <w:b/>
              </w:rPr>
              <w:t>n hoàn thành</w:t>
            </w:r>
          </w:p>
        </w:tc>
      </w:tr>
      <w:tr w:rsidR="007C61B4" w14:paraId="7A592C6D" w14:textId="77777777">
        <w:trPr>
          <w:jc w:val="center"/>
        </w:trPr>
        <w:tc>
          <w:tcPr>
            <w:tcW w:w="3408" w:type="dxa"/>
            <w:vAlign w:val="center"/>
          </w:tcPr>
          <w:p w14:paraId="7E98FEEE" w14:textId="77777777" w:rsidR="007C61B4" w:rsidRDefault="00D94059">
            <w:r>
              <w:t>1. Snapshot</w:t>
            </w:r>
          </w:p>
        </w:tc>
        <w:tc>
          <w:tcPr>
            <w:tcW w:w="3408" w:type="dxa"/>
            <w:vAlign w:val="center"/>
          </w:tcPr>
          <w:p w14:paraId="4E78DD55" w14:textId="77777777" w:rsidR="007C61B4" w:rsidRDefault="00D94059">
            <w:r>
              <w:t>Commit schema/migration history hi</w:t>
            </w:r>
            <w:r>
              <w:t>ệ</w:t>
            </w:r>
            <w:r>
              <w:t>n t</w:t>
            </w:r>
            <w:r>
              <w:t>ạ</w:t>
            </w:r>
            <w:r>
              <w:t>i</w:t>
            </w:r>
          </w:p>
        </w:tc>
        <w:tc>
          <w:tcPr>
            <w:tcW w:w="3408" w:type="dxa"/>
            <w:vAlign w:val="center"/>
          </w:tcPr>
          <w:p w14:paraId="0DCFDCE0" w14:textId="77777777" w:rsidR="007C61B4" w:rsidRDefault="00D94059">
            <w:r>
              <w:t>Git clean, backup local/dev DB</w:t>
            </w:r>
          </w:p>
        </w:tc>
      </w:tr>
      <w:tr w:rsidR="007C61B4" w14:paraId="4541ADCB" w14:textId="77777777">
        <w:trPr>
          <w:jc w:val="center"/>
        </w:trPr>
        <w:tc>
          <w:tcPr>
            <w:tcW w:w="3408" w:type="dxa"/>
            <w:vAlign w:val="center"/>
          </w:tcPr>
          <w:p w14:paraId="4A0A547F" w14:textId="77777777" w:rsidR="007C61B4" w:rsidRDefault="00D94059">
            <w:r>
              <w:t>2. Schema</w:t>
            </w:r>
          </w:p>
        </w:tc>
        <w:tc>
          <w:tcPr>
            <w:tcW w:w="3408" w:type="dxa"/>
            <w:vAlign w:val="center"/>
          </w:tcPr>
          <w:p w14:paraId="09587291" w14:textId="77777777" w:rsidR="007C61B4" w:rsidRDefault="00D94059">
            <w:r>
              <w:t>Thêm models, enums, relations, generated migration</w:t>
            </w:r>
          </w:p>
        </w:tc>
        <w:tc>
          <w:tcPr>
            <w:tcW w:w="3408" w:type="dxa"/>
            <w:vAlign w:val="center"/>
          </w:tcPr>
          <w:p w14:paraId="212FE3C5" w14:textId="77777777" w:rsidR="007C61B4" w:rsidRDefault="00D94059">
            <w:r>
              <w:t>Prisma validate/generate pass</w:t>
            </w:r>
          </w:p>
        </w:tc>
      </w:tr>
      <w:tr w:rsidR="007C61B4" w14:paraId="60D0379B" w14:textId="77777777">
        <w:trPr>
          <w:jc w:val="center"/>
        </w:trPr>
        <w:tc>
          <w:tcPr>
            <w:tcW w:w="3408" w:type="dxa"/>
            <w:vAlign w:val="center"/>
          </w:tcPr>
          <w:p w14:paraId="03B52B8D" w14:textId="77777777" w:rsidR="007C61B4" w:rsidRDefault="00D94059">
            <w:r>
              <w:t>3. SQL review</w:t>
            </w:r>
          </w:p>
        </w:tc>
        <w:tc>
          <w:tcPr>
            <w:tcW w:w="3408" w:type="dxa"/>
            <w:vAlign w:val="center"/>
          </w:tcPr>
          <w:p w14:paraId="58547BCA" w14:textId="77777777" w:rsidR="007C61B4" w:rsidRDefault="00D94059">
            <w:r>
              <w:t>Review FK, indexes, partial unique/check</w:t>
            </w:r>
          </w:p>
        </w:tc>
        <w:tc>
          <w:tcPr>
            <w:tcW w:w="3408" w:type="dxa"/>
            <w:vAlign w:val="center"/>
          </w:tcPr>
          <w:p w14:paraId="3C1DDDBC" w14:textId="77777777" w:rsidR="007C61B4" w:rsidRDefault="00D94059">
            <w:r>
              <w:t>Không có destructive SQL</w:t>
            </w:r>
          </w:p>
        </w:tc>
      </w:tr>
      <w:tr w:rsidR="007C61B4" w14:paraId="16D3D569" w14:textId="77777777">
        <w:trPr>
          <w:jc w:val="center"/>
        </w:trPr>
        <w:tc>
          <w:tcPr>
            <w:tcW w:w="3408" w:type="dxa"/>
            <w:vAlign w:val="center"/>
          </w:tcPr>
          <w:p w14:paraId="2EF22BFF" w14:textId="77777777" w:rsidR="007C61B4" w:rsidRDefault="00D94059">
            <w:r>
              <w:t>4. Apply dev</w:t>
            </w:r>
          </w:p>
        </w:tc>
        <w:tc>
          <w:tcPr>
            <w:tcW w:w="3408" w:type="dxa"/>
            <w:vAlign w:val="center"/>
          </w:tcPr>
          <w:p w14:paraId="1B8EA4B0" w14:textId="77777777" w:rsidR="007C61B4" w:rsidRDefault="00D94059">
            <w:r>
              <w:t>migrate dev, reset/seed n</w:t>
            </w:r>
            <w:r>
              <w:t>ế</w:t>
            </w:r>
            <w:r>
              <w:t>u phù h</w:t>
            </w:r>
            <w:r>
              <w:t>ợ</w:t>
            </w:r>
            <w:r>
              <w:t>p</w:t>
            </w:r>
          </w:p>
        </w:tc>
        <w:tc>
          <w:tcPr>
            <w:tcW w:w="3408" w:type="dxa"/>
            <w:vAlign w:val="center"/>
          </w:tcPr>
          <w:p w14:paraId="4A50BF9D" w14:textId="77777777" w:rsidR="007C61B4" w:rsidRDefault="00D94059">
            <w:r>
              <w:t>DB schema kh</w:t>
            </w:r>
            <w:r>
              <w:t>ớ</w:t>
            </w:r>
            <w:r>
              <w:t>p Prisma</w:t>
            </w:r>
          </w:p>
        </w:tc>
      </w:tr>
      <w:tr w:rsidR="007C61B4" w14:paraId="720B34EA" w14:textId="77777777">
        <w:trPr>
          <w:jc w:val="center"/>
        </w:trPr>
        <w:tc>
          <w:tcPr>
            <w:tcW w:w="3408" w:type="dxa"/>
            <w:vAlign w:val="center"/>
          </w:tcPr>
          <w:p w14:paraId="57AEDBC9" w14:textId="77777777" w:rsidR="007C61B4" w:rsidRDefault="00D94059">
            <w:r>
              <w:t>5. Seed fixture</w:t>
            </w:r>
          </w:p>
        </w:tc>
        <w:tc>
          <w:tcPr>
            <w:tcW w:w="3408" w:type="dxa"/>
            <w:vAlign w:val="center"/>
          </w:tcPr>
          <w:p w14:paraId="6A328229" w14:textId="77777777" w:rsidR="007C61B4" w:rsidRDefault="00D94059">
            <w:r>
              <w:t>Single union, multi marriage, literal, unknown, adoption, step</w:t>
            </w:r>
          </w:p>
        </w:tc>
        <w:tc>
          <w:tcPr>
            <w:tcW w:w="3408" w:type="dxa"/>
            <w:vAlign w:val="center"/>
          </w:tcPr>
          <w:p w14:paraId="2EB85E6D" w14:textId="77777777" w:rsidR="007C61B4" w:rsidRDefault="00D94059">
            <w:r>
              <w:t>M</w:t>
            </w:r>
            <w:r>
              <w:t>ỗ</w:t>
            </w:r>
            <w:r>
              <w:t>i case query đư</w:t>
            </w:r>
            <w:r>
              <w:t>ợ</w:t>
            </w:r>
            <w:r>
              <w:t>c family unit đúng</w:t>
            </w:r>
          </w:p>
        </w:tc>
      </w:tr>
      <w:tr w:rsidR="007C61B4" w14:paraId="744800FD" w14:textId="77777777">
        <w:trPr>
          <w:jc w:val="center"/>
        </w:trPr>
        <w:tc>
          <w:tcPr>
            <w:tcW w:w="3408" w:type="dxa"/>
            <w:vAlign w:val="center"/>
          </w:tcPr>
          <w:p w14:paraId="32F9F37D" w14:textId="77777777" w:rsidR="007C61B4" w:rsidRDefault="00D94059">
            <w:r>
              <w:t>6. Service</w:t>
            </w:r>
          </w:p>
        </w:tc>
        <w:tc>
          <w:tcPr>
            <w:tcW w:w="3408" w:type="dxa"/>
            <w:vAlign w:val="center"/>
          </w:tcPr>
          <w:p w14:paraId="39FECD44" w14:textId="77777777" w:rsidR="007C61B4" w:rsidRDefault="00D94059">
            <w:r>
              <w:t>Write/read family units trong create MFO/spouse/child</w:t>
            </w:r>
          </w:p>
        </w:tc>
        <w:tc>
          <w:tcPr>
            <w:tcW w:w="3408" w:type="dxa"/>
            <w:vAlign w:val="center"/>
          </w:tcPr>
          <w:p w14:paraId="7F156EC9" w14:textId="77777777" w:rsidR="007C61B4" w:rsidRDefault="00D94059">
            <w:r>
              <w:t>Transaction + tenant validation</w:t>
            </w:r>
          </w:p>
        </w:tc>
      </w:tr>
      <w:tr w:rsidR="007C61B4" w14:paraId="1F4725B3" w14:textId="77777777">
        <w:trPr>
          <w:jc w:val="center"/>
        </w:trPr>
        <w:tc>
          <w:tcPr>
            <w:tcW w:w="3408" w:type="dxa"/>
            <w:vAlign w:val="center"/>
          </w:tcPr>
          <w:p w14:paraId="095AE060" w14:textId="77777777" w:rsidR="007C61B4" w:rsidRDefault="00D94059">
            <w:r>
              <w:t>7. API</w:t>
            </w:r>
          </w:p>
        </w:tc>
        <w:tc>
          <w:tcPr>
            <w:tcW w:w="3408" w:type="dxa"/>
            <w:vAlign w:val="center"/>
          </w:tcPr>
          <w:p w14:paraId="7E5E7D17" w14:textId="77777777" w:rsidR="007C61B4" w:rsidRDefault="00D94059">
            <w:r>
              <w:t>Full-Set tr</w:t>
            </w:r>
            <w:r>
              <w:t>ả</w:t>
            </w:r>
            <w:r>
              <w:t xml:space="preserve"> family unit projection</w:t>
            </w:r>
          </w:p>
        </w:tc>
        <w:tc>
          <w:tcPr>
            <w:tcW w:w="3408" w:type="dxa"/>
            <w:vAlign w:val="center"/>
          </w:tcPr>
          <w:p w14:paraId="09F1E0BB" w14:textId="77777777" w:rsidR="007C61B4" w:rsidRDefault="00D94059">
            <w:r>
              <w:t>FE không ph</w:t>
            </w:r>
            <w:r>
              <w:t>ả</w:t>
            </w:r>
            <w:r>
              <w:t>i infer</w:t>
            </w:r>
          </w:p>
        </w:tc>
      </w:tr>
      <w:tr w:rsidR="007C61B4" w14:paraId="3D4344F0" w14:textId="77777777">
        <w:trPr>
          <w:jc w:val="center"/>
        </w:trPr>
        <w:tc>
          <w:tcPr>
            <w:tcW w:w="3408" w:type="dxa"/>
            <w:vAlign w:val="center"/>
          </w:tcPr>
          <w:p w14:paraId="077E0D9C" w14:textId="77777777" w:rsidR="007C61B4" w:rsidRDefault="00D94059">
            <w:r>
              <w:t>8. FE</w:t>
            </w:r>
          </w:p>
        </w:tc>
        <w:tc>
          <w:tcPr>
            <w:tcW w:w="3408" w:type="dxa"/>
            <w:vAlign w:val="center"/>
          </w:tcPr>
          <w:p w14:paraId="09DCDB63" w14:textId="77777777" w:rsidR="007C61B4" w:rsidRDefault="00D94059">
            <w:r>
              <w:t>Chuy</w:t>
            </w:r>
            <w:r>
              <w:t>ể</w:t>
            </w:r>
            <w:r>
              <w:t>n graph adapter/tabs sang contract m</w:t>
            </w:r>
            <w:r>
              <w:t>ớ</w:t>
            </w:r>
            <w:r>
              <w:t>i</w:t>
            </w:r>
          </w:p>
        </w:tc>
        <w:tc>
          <w:tcPr>
            <w:tcW w:w="3408" w:type="dxa"/>
            <w:vAlign w:val="center"/>
          </w:tcPr>
          <w:p w14:paraId="78D923E7" w14:textId="77777777" w:rsidR="007C61B4" w:rsidRDefault="00D94059">
            <w:r>
              <w:t>Render correct trên mobile</w:t>
            </w:r>
          </w:p>
        </w:tc>
      </w:tr>
      <w:tr w:rsidR="007C61B4" w14:paraId="4282DE82" w14:textId="77777777">
        <w:trPr>
          <w:jc w:val="center"/>
        </w:trPr>
        <w:tc>
          <w:tcPr>
            <w:tcW w:w="3408" w:type="dxa"/>
            <w:vAlign w:val="center"/>
          </w:tcPr>
          <w:p w14:paraId="58B873F1" w14:textId="77777777" w:rsidR="007C61B4" w:rsidRDefault="00D94059">
            <w:r>
              <w:t>9. Tests</w:t>
            </w:r>
          </w:p>
        </w:tc>
        <w:tc>
          <w:tcPr>
            <w:tcW w:w="3408" w:type="dxa"/>
            <w:vAlign w:val="center"/>
          </w:tcPr>
          <w:p w14:paraId="3744CCB4" w14:textId="77777777" w:rsidR="007C61B4" w:rsidRDefault="00D94059">
            <w:r>
              <w:t>Unit/integration/contract test</w:t>
            </w:r>
          </w:p>
        </w:tc>
        <w:tc>
          <w:tcPr>
            <w:tcW w:w="3408" w:type="dxa"/>
            <w:vAlign w:val="center"/>
          </w:tcPr>
          <w:p w14:paraId="656DDB4C" w14:textId="77777777" w:rsidR="007C61B4" w:rsidRDefault="00D94059">
            <w:r>
              <w:t>All gap acceptance criteria pass</w:t>
            </w:r>
          </w:p>
        </w:tc>
      </w:tr>
      <w:tr w:rsidR="007C61B4" w14:paraId="5AAA3D83" w14:textId="77777777">
        <w:trPr>
          <w:jc w:val="center"/>
        </w:trPr>
        <w:tc>
          <w:tcPr>
            <w:tcW w:w="3408" w:type="dxa"/>
            <w:vAlign w:val="center"/>
          </w:tcPr>
          <w:p w14:paraId="319EEA48" w14:textId="77777777" w:rsidR="007C61B4" w:rsidRDefault="00D94059">
            <w:r>
              <w:t>10. Freeze</w:t>
            </w:r>
          </w:p>
        </w:tc>
        <w:tc>
          <w:tcPr>
            <w:tcW w:w="3408" w:type="dxa"/>
            <w:vAlign w:val="center"/>
          </w:tcPr>
          <w:p w14:paraId="388EA9D1" w14:textId="77777777" w:rsidR="007C61B4" w:rsidRDefault="00D94059">
            <w:r>
              <w:t>Version contract, document SSOT</w:t>
            </w:r>
          </w:p>
        </w:tc>
        <w:tc>
          <w:tcPr>
            <w:tcW w:w="3408" w:type="dxa"/>
            <w:vAlign w:val="center"/>
          </w:tcPr>
          <w:p w14:paraId="541592B6" w14:textId="77777777" w:rsidR="007C61B4" w:rsidRDefault="00D94059">
            <w:r>
              <w:t>Không dùng legacy inference cho feature m</w:t>
            </w:r>
            <w:r>
              <w:t>ớ</w:t>
            </w:r>
            <w:r>
              <w:t>i</w:t>
            </w:r>
          </w:p>
        </w:tc>
      </w:tr>
    </w:tbl>
    <w:p w14:paraId="5006ABEC" w14:textId="77777777" w:rsidR="007C61B4" w:rsidRDefault="007C61B4"/>
    <w:p w14:paraId="2AFE54B4" w14:textId="77777777" w:rsidR="007C61B4" w:rsidRDefault="00D94059">
      <w:pPr>
        <w:pStyle w:val="Heading1"/>
      </w:pPr>
      <w:r>
        <w:rPr>
          <w:b w:val="0"/>
        </w:rPr>
        <w:t>11. Thay đ</w:t>
      </w:r>
      <w:r>
        <w:rPr>
          <w:b w:val="0"/>
        </w:rPr>
        <w:t>ổ</w:t>
      </w:r>
      <w:r>
        <w:rPr>
          <w:b w:val="0"/>
        </w:rPr>
        <w:t>i workflow BE b</w:t>
      </w:r>
      <w:r>
        <w:rPr>
          <w:b w:val="0"/>
        </w:rPr>
        <w:t>ắ</w:t>
      </w:r>
      <w:r>
        <w:rPr>
          <w:b w:val="0"/>
        </w:rPr>
        <w:t>t bu</w:t>
      </w:r>
      <w:r>
        <w:rPr>
          <w:b w:val="0"/>
        </w:rPr>
        <w:t>ộ</w:t>
      </w:r>
      <w:r>
        <w:rPr>
          <w:b w:val="0"/>
        </w:rPr>
        <w:t>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C61B4" w14:paraId="4D7CEF67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7A043A4E" w14:textId="77777777" w:rsidR="007C61B4" w:rsidRDefault="00D94059">
            <w:r>
              <w:rPr>
                <w:b/>
              </w:rPr>
              <w:t>Flow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0F3DB607" w14:textId="77777777" w:rsidR="007C61B4" w:rsidRDefault="00D94059">
            <w:r>
              <w:rPr>
                <w:b/>
              </w:rPr>
              <w:t>C</w:t>
            </w:r>
            <w:r>
              <w:rPr>
                <w:b/>
              </w:rPr>
              <w:t>ậ</w:t>
            </w:r>
            <w:r>
              <w:rPr>
                <w:b/>
              </w:rPr>
              <w:t>p nh</w:t>
            </w:r>
            <w:r>
              <w:rPr>
                <w:b/>
              </w:rPr>
              <w:t>ậ</w:t>
            </w:r>
            <w:r>
              <w:rPr>
                <w:b/>
              </w:rPr>
              <w:t>t c</w:t>
            </w:r>
            <w:r>
              <w:rPr>
                <w:b/>
              </w:rPr>
              <w:t>ầ</w:t>
            </w:r>
            <w:r>
              <w:rPr>
                <w:b/>
              </w:rPr>
              <w:t>n thi</w:t>
            </w:r>
            <w:r>
              <w:rPr>
                <w:b/>
              </w:rPr>
              <w:t>ế</w:t>
            </w:r>
            <w:r>
              <w:rPr>
                <w:b/>
              </w:rPr>
              <w:t>t</w:t>
            </w:r>
          </w:p>
        </w:tc>
      </w:tr>
      <w:tr w:rsidR="007C61B4" w14:paraId="1E5928BE" w14:textId="77777777">
        <w:trPr>
          <w:jc w:val="center"/>
        </w:trPr>
        <w:tc>
          <w:tcPr>
            <w:tcW w:w="5112" w:type="dxa"/>
            <w:vAlign w:val="center"/>
          </w:tcPr>
          <w:p w14:paraId="4CF9197C" w14:textId="77777777" w:rsidR="007C61B4" w:rsidRDefault="00D94059">
            <w:r>
              <w:t>create spouse</w:t>
            </w:r>
          </w:p>
        </w:tc>
        <w:tc>
          <w:tcPr>
            <w:tcW w:w="5112" w:type="dxa"/>
            <w:vAlign w:val="center"/>
          </w:tcPr>
          <w:p w14:paraId="0B538670" w14:textId="77777777" w:rsidR="007C61B4" w:rsidRDefault="00D94059">
            <w:r>
              <w:t>T</w:t>
            </w:r>
            <w:r>
              <w:t>ạ</w:t>
            </w:r>
            <w:r>
              <w:t>o marriages; t</w:t>
            </w:r>
            <w:r>
              <w:t>ạ</w:t>
            </w:r>
            <w:r>
              <w:t>o/ensure family_unit kind MARRIAGE liên k</w:t>
            </w:r>
            <w:r>
              <w:t>ế</w:t>
            </w:r>
            <w:r>
              <w:t>t marriage_id</w:t>
            </w:r>
          </w:p>
        </w:tc>
      </w:tr>
      <w:tr w:rsidR="007C61B4" w14:paraId="10CFEA92" w14:textId="77777777">
        <w:trPr>
          <w:jc w:val="center"/>
        </w:trPr>
        <w:tc>
          <w:tcPr>
            <w:tcW w:w="5112" w:type="dxa"/>
            <w:vAlign w:val="center"/>
          </w:tcPr>
          <w:p w14:paraId="5D7CC163" w14:textId="77777777" w:rsidR="007C61B4" w:rsidRDefault="00D94059">
            <w:r>
              <w:t>create child</w:t>
            </w:r>
          </w:p>
        </w:tc>
        <w:tc>
          <w:tcPr>
            <w:tcW w:w="5112" w:type="dxa"/>
            <w:vAlign w:val="center"/>
          </w:tcPr>
          <w:p w14:paraId="1613CDEE" w14:textId="77777777" w:rsidR="007C61B4" w:rsidRDefault="00D94059">
            <w:r>
              <w:t>Ch</w:t>
            </w:r>
            <w:r>
              <w:t>ọ</w:t>
            </w:r>
            <w:r>
              <w:t>n family_unit_id; t</w:t>
            </w:r>
            <w:r>
              <w:t>ạ</w:t>
            </w:r>
            <w:r>
              <w:t>o family_unit_children v</w:t>
            </w:r>
            <w:r>
              <w:t>ớ</w:t>
            </w:r>
            <w:r>
              <w:t>i relation_type, sibling_seq, is_primary</w:t>
            </w:r>
          </w:p>
        </w:tc>
      </w:tr>
      <w:tr w:rsidR="007C61B4" w14:paraId="52120369" w14:textId="77777777">
        <w:trPr>
          <w:jc w:val="center"/>
        </w:trPr>
        <w:tc>
          <w:tcPr>
            <w:tcW w:w="5112" w:type="dxa"/>
            <w:vAlign w:val="center"/>
          </w:tcPr>
          <w:p w14:paraId="1366A4FB" w14:textId="77777777" w:rsidR="007C61B4" w:rsidRDefault="00D94059">
            <w:r>
              <w:t>patch child</w:t>
            </w:r>
          </w:p>
        </w:tc>
        <w:tc>
          <w:tcPr>
            <w:tcW w:w="5112" w:type="dxa"/>
            <w:vAlign w:val="center"/>
          </w:tcPr>
          <w:p w14:paraId="63D3DEAA" w14:textId="77777777" w:rsidR="007C61B4" w:rsidRDefault="00D94059">
            <w:r>
              <w:t>Thay đ</w:t>
            </w:r>
            <w:r>
              <w:t>ổ</w:t>
            </w:r>
            <w:r>
              <w:t>i placement qua transaction/audit; không ch</w:t>
            </w:r>
            <w:r>
              <w:t>ỉ</w:t>
            </w:r>
            <w:r>
              <w:t xml:space="preserve"> patch father/mother</w:t>
            </w:r>
          </w:p>
        </w:tc>
      </w:tr>
      <w:tr w:rsidR="007C61B4" w14:paraId="10AEAE27" w14:textId="77777777">
        <w:trPr>
          <w:jc w:val="center"/>
        </w:trPr>
        <w:tc>
          <w:tcPr>
            <w:tcW w:w="5112" w:type="dxa"/>
            <w:vAlign w:val="center"/>
          </w:tcPr>
          <w:p w14:paraId="1819C351" w14:textId="77777777" w:rsidR="007C61B4" w:rsidRDefault="00D94059">
            <w:r>
              <w:t>create literal spouse</w:t>
            </w:r>
          </w:p>
        </w:tc>
        <w:tc>
          <w:tcPr>
            <w:tcW w:w="5112" w:type="dxa"/>
            <w:vAlign w:val="center"/>
          </w:tcPr>
          <w:p w14:paraId="2F66AAAE" w14:textId="77777777" w:rsidR="007C61B4" w:rsidRDefault="00D94059">
            <w:r>
              <w:t>T</w:t>
            </w:r>
            <w:r>
              <w:t>ạ</w:t>
            </w:r>
            <w:r>
              <w:t>o family_unit kind LITERAL ho</w:t>
            </w:r>
            <w:r>
              <w:t>ặ</w:t>
            </w:r>
            <w:r>
              <w:t>c unit linked marriage literal theo policy</w:t>
            </w:r>
          </w:p>
        </w:tc>
      </w:tr>
      <w:tr w:rsidR="007C61B4" w14:paraId="5E7C0C6B" w14:textId="77777777">
        <w:trPr>
          <w:jc w:val="center"/>
        </w:trPr>
        <w:tc>
          <w:tcPr>
            <w:tcW w:w="5112" w:type="dxa"/>
            <w:vAlign w:val="center"/>
          </w:tcPr>
          <w:p w14:paraId="185BD8F3" w14:textId="77777777" w:rsidR="007C61B4" w:rsidRDefault="00D94059">
            <w:r>
              <w:t>adoption/stepchild</w:t>
            </w:r>
          </w:p>
        </w:tc>
        <w:tc>
          <w:tcPr>
            <w:tcW w:w="5112" w:type="dxa"/>
            <w:vAlign w:val="center"/>
          </w:tcPr>
          <w:p w14:paraId="169EA065" w14:textId="77777777" w:rsidR="007C61B4" w:rsidRDefault="00D94059">
            <w:r>
              <w:t>T</w:t>
            </w:r>
            <w:r>
              <w:t>ạ</w:t>
            </w:r>
            <w:r>
              <w:t>o membership m</w:t>
            </w:r>
            <w:r>
              <w:t>ớ</w:t>
            </w:r>
            <w:r>
              <w:t>i relation ADOPTED/STEP; không ghi đè parentage</w:t>
            </w:r>
          </w:p>
        </w:tc>
      </w:tr>
      <w:tr w:rsidR="007C61B4" w14:paraId="43E4AEA9" w14:textId="77777777">
        <w:trPr>
          <w:jc w:val="center"/>
        </w:trPr>
        <w:tc>
          <w:tcPr>
            <w:tcW w:w="5112" w:type="dxa"/>
            <w:vAlign w:val="center"/>
          </w:tcPr>
          <w:p w14:paraId="57F55AE2" w14:textId="77777777" w:rsidR="007C61B4" w:rsidRDefault="00D94059">
            <w:r>
              <w:t>getFullMfoSet</w:t>
            </w:r>
          </w:p>
        </w:tc>
        <w:tc>
          <w:tcPr>
            <w:tcW w:w="5112" w:type="dxa"/>
            <w:vAlign w:val="center"/>
          </w:tcPr>
          <w:p w14:paraId="7AAC6D29" w14:textId="77777777" w:rsidR="007C61B4" w:rsidRDefault="00D94059">
            <w:r>
              <w:t>Ưu tiên family_unit_children đ</w:t>
            </w:r>
            <w:r>
              <w:t>ể</w:t>
            </w:r>
            <w:r>
              <w:t xml:space="preserve"> group child/ST; fallback legacy ch</w:t>
            </w:r>
            <w:r>
              <w:t>ỉ</w:t>
            </w:r>
            <w:r>
              <w:t xml:space="preserve"> </w:t>
            </w:r>
            <w:r>
              <w:t>ở</w:t>
            </w:r>
            <w:r>
              <w:t xml:space="preserve"> compatibility path</w:t>
            </w:r>
          </w:p>
        </w:tc>
      </w:tr>
      <w:tr w:rsidR="007C61B4" w14:paraId="7FA15A35" w14:textId="77777777">
        <w:trPr>
          <w:jc w:val="center"/>
        </w:trPr>
        <w:tc>
          <w:tcPr>
            <w:tcW w:w="5112" w:type="dxa"/>
            <w:vAlign w:val="center"/>
          </w:tcPr>
          <w:p w14:paraId="370D7179" w14:textId="77777777" w:rsidR="007C61B4" w:rsidRDefault="00D94059">
            <w:r>
              <w:t>submit/approve MFO</w:t>
            </w:r>
          </w:p>
        </w:tc>
        <w:tc>
          <w:tcPr>
            <w:tcW w:w="5112" w:type="dxa"/>
            <w:vAlign w:val="center"/>
          </w:tcPr>
          <w:p w14:paraId="19C6EDE6" w14:textId="77777777" w:rsidR="007C61B4" w:rsidRDefault="00D94059">
            <w:r>
              <w:t>Payload ch</w:t>
            </w:r>
            <w:r>
              <w:t>ứ</w:t>
            </w:r>
            <w:r>
              <w:t>a family unit/membership draft; approve materialize atomic</w:t>
            </w:r>
          </w:p>
        </w:tc>
      </w:tr>
      <w:tr w:rsidR="007C61B4" w14:paraId="144E8BDA" w14:textId="77777777">
        <w:trPr>
          <w:jc w:val="center"/>
        </w:trPr>
        <w:tc>
          <w:tcPr>
            <w:tcW w:w="5112" w:type="dxa"/>
            <w:vAlign w:val="center"/>
          </w:tcPr>
          <w:p w14:paraId="6C0E924C" w14:textId="77777777" w:rsidR="007C61B4" w:rsidRDefault="00D94059">
            <w:r>
              <w:lastRenderedPageBreak/>
              <w:t>delete/abort</w:t>
            </w:r>
          </w:p>
        </w:tc>
        <w:tc>
          <w:tcPr>
            <w:tcW w:w="5112" w:type="dxa"/>
            <w:vAlign w:val="center"/>
          </w:tcPr>
          <w:p w14:paraId="060F4ECC" w14:textId="77777777" w:rsidR="007C61B4" w:rsidRDefault="00D94059">
            <w:r>
              <w:t>Soft delete/rollback family units and memberships t</w:t>
            </w:r>
            <w:r>
              <w:t>ạ</w:t>
            </w:r>
            <w:r>
              <w:t>o trong plan; không phá records có external references</w:t>
            </w:r>
          </w:p>
        </w:tc>
      </w:tr>
    </w:tbl>
    <w:p w14:paraId="2457F653" w14:textId="77777777" w:rsidR="007C61B4" w:rsidRDefault="007C61B4"/>
    <w:p w14:paraId="5D91969B" w14:textId="77777777" w:rsidR="007C61B4" w:rsidRDefault="00D94059">
      <w:pPr>
        <w:pStyle w:val="Heading1"/>
      </w:pPr>
      <w:r>
        <w:rPr>
          <w:b w:val="0"/>
        </w:rPr>
        <w:t>12. Acceptance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C61B4" w14:paraId="56754485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354BAAF3" w14:textId="77777777" w:rsidR="007C61B4" w:rsidRDefault="00D94059">
            <w:r>
              <w:rPr>
                <w:b/>
              </w:rPr>
              <w:t>Mã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32EA02AC" w14:textId="77777777" w:rsidR="007C61B4" w:rsidRDefault="00D94059">
            <w:r>
              <w:rPr>
                <w:b/>
              </w:rPr>
              <w:t>Tiêu chí</w:t>
            </w:r>
          </w:p>
        </w:tc>
      </w:tr>
      <w:tr w:rsidR="007C61B4" w14:paraId="4BB2AC37" w14:textId="77777777">
        <w:trPr>
          <w:jc w:val="center"/>
        </w:trPr>
        <w:tc>
          <w:tcPr>
            <w:tcW w:w="5112" w:type="dxa"/>
            <w:vAlign w:val="center"/>
          </w:tcPr>
          <w:p w14:paraId="6BD27975" w14:textId="77777777" w:rsidR="007C61B4" w:rsidRDefault="00D94059">
            <w:r>
              <w:t>AC-01</w:t>
            </w:r>
          </w:p>
        </w:tc>
        <w:tc>
          <w:tcPr>
            <w:tcW w:w="5112" w:type="dxa"/>
            <w:vAlign w:val="center"/>
          </w:tcPr>
          <w:p w14:paraId="048A60DD" w14:textId="77777777" w:rsidR="007C61B4" w:rsidRDefault="00D94059">
            <w:r>
              <w:t>M</w:t>
            </w:r>
            <w:r>
              <w:t>ộ</w:t>
            </w:r>
            <w:r>
              <w:t>t marriage t</w:t>
            </w:r>
            <w:r>
              <w:t>ạ</w:t>
            </w:r>
            <w:r>
              <w:t>o đúng m</w:t>
            </w:r>
            <w:r>
              <w:t>ộ</w:t>
            </w:r>
            <w:r>
              <w:t>t MARRIAGE family unit có ID b</w:t>
            </w:r>
            <w:r>
              <w:t>ề</w:t>
            </w:r>
            <w:r>
              <w:t>n v</w:t>
            </w:r>
            <w:r>
              <w:t>ữ</w:t>
            </w:r>
            <w:r>
              <w:t>ng</w:t>
            </w:r>
          </w:p>
        </w:tc>
      </w:tr>
      <w:tr w:rsidR="007C61B4" w14:paraId="1F34DD68" w14:textId="77777777">
        <w:trPr>
          <w:jc w:val="center"/>
        </w:trPr>
        <w:tc>
          <w:tcPr>
            <w:tcW w:w="5112" w:type="dxa"/>
            <w:vAlign w:val="center"/>
          </w:tcPr>
          <w:p w14:paraId="2085A116" w14:textId="77777777" w:rsidR="007C61B4" w:rsidRDefault="00D94059">
            <w:r>
              <w:t>AC-02</w:t>
            </w:r>
          </w:p>
        </w:tc>
        <w:tc>
          <w:tcPr>
            <w:tcW w:w="5112" w:type="dxa"/>
            <w:vAlign w:val="center"/>
          </w:tcPr>
          <w:p w14:paraId="41817A12" w14:textId="77777777" w:rsidR="007C61B4" w:rsidRDefault="00D94059">
            <w:r>
              <w:t>M</w:t>
            </w:r>
            <w:r>
              <w:t>ộ</w:t>
            </w:r>
            <w:r>
              <w:t>t child BIRTH trong family unit xu</w:t>
            </w:r>
            <w:r>
              <w:t>ấ</w:t>
            </w:r>
            <w:r>
              <w:t>t hi</w:t>
            </w:r>
            <w:r>
              <w:t>ệ</w:t>
            </w:r>
            <w:r>
              <w:t>n đúng m</w:t>
            </w:r>
            <w:r>
              <w:t>ộ</w:t>
            </w:r>
            <w:r>
              <w:t>t l</w:t>
            </w:r>
            <w:r>
              <w:t>ầ</w:t>
            </w:r>
            <w:r>
              <w:t>n trong children c</w:t>
            </w:r>
            <w:r>
              <w:t>ủ</w:t>
            </w:r>
            <w:r>
              <w:t>a tab/unit đó</w:t>
            </w:r>
          </w:p>
        </w:tc>
      </w:tr>
      <w:tr w:rsidR="007C61B4" w14:paraId="6B0448DB" w14:textId="77777777">
        <w:trPr>
          <w:jc w:val="center"/>
        </w:trPr>
        <w:tc>
          <w:tcPr>
            <w:tcW w:w="5112" w:type="dxa"/>
            <w:vAlign w:val="center"/>
          </w:tcPr>
          <w:p w14:paraId="4A1EA297" w14:textId="77777777" w:rsidR="007C61B4" w:rsidRDefault="00D94059">
            <w:r>
              <w:t>AC-03</w:t>
            </w:r>
          </w:p>
        </w:tc>
        <w:tc>
          <w:tcPr>
            <w:tcW w:w="5112" w:type="dxa"/>
            <w:vAlign w:val="center"/>
          </w:tcPr>
          <w:p w14:paraId="14506375" w14:textId="77777777" w:rsidR="007C61B4" w:rsidRDefault="00D94059">
            <w:r>
              <w:t>Sibling order đư</w:t>
            </w:r>
            <w:r>
              <w:t>ợ</w:t>
            </w:r>
            <w:r>
              <w:t>c đ</w:t>
            </w:r>
            <w:r>
              <w:t>ọ</w:t>
            </w:r>
            <w:r>
              <w:t>c t</w:t>
            </w:r>
            <w:r>
              <w:t>ừ</w:t>
            </w:r>
            <w:r>
              <w:t xml:space="preserve"> membership sibling_seq trong cùng unit</w:t>
            </w:r>
          </w:p>
        </w:tc>
      </w:tr>
      <w:tr w:rsidR="007C61B4" w14:paraId="4102CDB6" w14:textId="77777777">
        <w:trPr>
          <w:jc w:val="center"/>
        </w:trPr>
        <w:tc>
          <w:tcPr>
            <w:tcW w:w="5112" w:type="dxa"/>
            <w:vAlign w:val="center"/>
          </w:tcPr>
          <w:p w14:paraId="1E6BF318" w14:textId="77777777" w:rsidR="007C61B4" w:rsidRDefault="00D94059">
            <w:r>
              <w:t>AC-04</w:t>
            </w:r>
          </w:p>
        </w:tc>
        <w:tc>
          <w:tcPr>
            <w:tcW w:w="5112" w:type="dxa"/>
            <w:vAlign w:val="center"/>
          </w:tcPr>
          <w:p w14:paraId="2E59AB06" w14:textId="77777777" w:rsidR="007C61B4" w:rsidRDefault="00D94059">
            <w:r>
              <w:t>Child không b</w:t>
            </w:r>
            <w:r>
              <w:t>ị</w:t>
            </w:r>
            <w:r>
              <w:t xml:space="preserve"> g</w:t>
            </w:r>
            <w:r>
              <w:t>ộ</w:t>
            </w:r>
            <w:r>
              <w:t>p sibling v</w:t>
            </w:r>
            <w:r>
              <w:t>ớ</w:t>
            </w:r>
            <w:r>
              <w:t>i child c</w:t>
            </w:r>
            <w:r>
              <w:t>ủ</w:t>
            </w:r>
            <w:r>
              <w:t>a unit khác cùng depth</w:t>
            </w:r>
          </w:p>
        </w:tc>
      </w:tr>
      <w:tr w:rsidR="007C61B4" w14:paraId="6CBA1FDB" w14:textId="77777777">
        <w:trPr>
          <w:jc w:val="center"/>
        </w:trPr>
        <w:tc>
          <w:tcPr>
            <w:tcW w:w="5112" w:type="dxa"/>
            <w:vAlign w:val="center"/>
          </w:tcPr>
          <w:p w14:paraId="239A925D" w14:textId="77777777" w:rsidR="007C61B4" w:rsidRDefault="00D94059">
            <w:r>
              <w:t>AC-05</w:t>
            </w:r>
          </w:p>
        </w:tc>
        <w:tc>
          <w:tcPr>
            <w:tcW w:w="5112" w:type="dxa"/>
            <w:vAlign w:val="center"/>
          </w:tcPr>
          <w:p w14:paraId="7BEDCC0E" w14:textId="77777777" w:rsidR="007C61B4" w:rsidRDefault="00D94059">
            <w:r>
              <w:t>M</w:t>
            </w:r>
            <w:r>
              <w:t>ộ</w:t>
            </w:r>
            <w:r>
              <w:t>t child có th</w:t>
            </w:r>
            <w:r>
              <w:t>ể</w:t>
            </w:r>
            <w:r>
              <w:t xml:space="preserve"> có BIRTH unit và DISPLAY/ADOPTED unit theo policy, ch</w:t>
            </w:r>
            <w:r>
              <w:t>ỉ</w:t>
            </w:r>
            <w:r>
              <w:t xml:space="preserve"> m</w:t>
            </w:r>
            <w:r>
              <w:t>ộ</w:t>
            </w:r>
            <w:r>
              <w:t>t primary active</w:t>
            </w:r>
          </w:p>
        </w:tc>
      </w:tr>
      <w:tr w:rsidR="007C61B4" w14:paraId="1277C5D2" w14:textId="77777777">
        <w:trPr>
          <w:jc w:val="center"/>
        </w:trPr>
        <w:tc>
          <w:tcPr>
            <w:tcW w:w="5112" w:type="dxa"/>
            <w:vAlign w:val="center"/>
          </w:tcPr>
          <w:p w14:paraId="3B650E9E" w14:textId="77777777" w:rsidR="007C61B4" w:rsidRDefault="00D94059">
            <w:r>
              <w:t>AC-06</w:t>
            </w:r>
          </w:p>
        </w:tc>
        <w:tc>
          <w:tcPr>
            <w:tcW w:w="5112" w:type="dxa"/>
            <w:vAlign w:val="center"/>
          </w:tcPr>
          <w:p w14:paraId="2EEE9931" w14:textId="77777777" w:rsidR="007C61B4" w:rsidRDefault="00D94059">
            <w:r>
              <w:t>Literal spouse/unknown parent v</w:t>
            </w:r>
            <w:r>
              <w:t>ẫ</w:t>
            </w:r>
            <w:r>
              <w:t>n t</w:t>
            </w:r>
            <w:r>
              <w:t>ạ</w:t>
            </w:r>
            <w:r>
              <w:t>o unit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không c</w:t>
            </w:r>
            <w:r>
              <w:t>ầ</w:t>
            </w:r>
            <w:r>
              <w:t>n fake member</w:t>
            </w:r>
          </w:p>
        </w:tc>
      </w:tr>
      <w:tr w:rsidR="007C61B4" w14:paraId="0A98CA94" w14:textId="77777777">
        <w:trPr>
          <w:jc w:val="center"/>
        </w:trPr>
        <w:tc>
          <w:tcPr>
            <w:tcW w:w="5112" w:type="dxa"/>
            <w:vAlign w:val="center"/>
          </w:tcPr>
          <w:p w14:paraId="17ECB4AD" w14:textId="77777777" w:rsidR="007C61B4" w:rsidRDefault="00D94059">
            <w:r>
              <w:t>AC-07</w:t>
            </w:r>
          </w:p>
        </w:tc>
        <w:tc>
          <w:tcPr>
            <w:tcW w:w="5112" w:type="dxa"/>
            <w:vAlign w:val="center"/>
          </w:tcPr>
          <w:p w14:paraId="6EDC0AD7" w14:textId="77777777" w:rsidR="007C61B4" w:rsidRDefault="00D94059">
            <w:r>
              <w:t>Full-Set tr</w:t>
            </w:r>
            <w:r>
              <w:t>ả</w:t>
            </w:r>
            <w:r>
              <w:t xml:space="preserve"> đ</w:t>
            </w:r>
            <w:r>
              <w:t>ủ</w:t>
            </w:r>
            <w:r>
              <w:t xml:space="preserve"> node/unit/tab/children đ</w:t>
            </w:r>
            <w:r>
              <w:t>ể</w:t>
            </w:r>
            <w:r>
              <w:t xml:space="preserve"> FE không infer parent pair</w:t>
            </w:r>
          </w:p>
        </w:tc>
      </w:tr>
      <w:tr w:rsidR="007C61B4" w14:paraId="5280D674" w14:textId="77777777">
        <w:trPr>
          <w:jc w:val="center"/>
        </w:trPr>
        <w:tc>
          <w:tcPr>
            <w:tcW w:w="5112" w:type="dxa"/>
            <w:vAlign w:val="center"/>
          </w:tcPr>
          <w:p w14:paraId="22A0359B" w14:textId="77777777" w:rsidR="007C61B4" w:rsidRDefault="00D94059">
            <w:r>
              <w:t>AC-08</w:t>
            </w:r>
          </w:p>
        </w:tc>
        <w:tc>
          <w:tcPr>
            <w:tcW w:w="5112" w:type="dxa"/>
            <w:vAlign w:val="center"/>
          </w:tcPr>
          <w:p w14:paraId="77354ABB" w14:textId="77777777" w:rsidR="007C61B4" w:rsidRDefault="00D94059">
            <w:r>
              <w:t>Tenant mismatch, soft-deleted record và invalid marriage/unit đ</w:t>
            </w:r>
            <w:r>
              <w:t>ề</w:t>
            </w:r>
            <w:r>
              <w:t>u b</w:t>
            </w:r>
            <w:r>
              <w:t>ị</w:t>
            </w:r>
            <w:r>
              <w:t xml:space="preserve"> reject</w:t>
            </w:r>
          </w:p>
        </w:tc>
      </w:tr>
      <w:tr w:rsidR="007C61B4" w14:paraId="04D29653" w14:textId="77777777">
        <w:trPr>
          <w:jc w:val="center"/>
        </w:trPr>
        <w:tc>
          <w:tcPr>
            <w:tcW w:w="5112" w:type="dxa"/>
            <w:vAlign w:val="center"/>
          </w:tcPr>
          <w:p w14:paraId="33AFF6FC" w14:textId="77777777" w:rsidR="007C61B4" w:rsidRDefault="00D94059">
            <w:r>
              <w:t>AC-09</w:t>
            </w:r>
          </w:p>
        </w:tc>
        <w:tc>
          <w:tcPr>
            <w:tcW w:w="5112" w:type="dxa"/>
            <w:vAlign w:val="center"/>
          </w:tcPr>
          <w:p w14:paraId="00A2E908" w14:textId="77777777" w:rsidR="007C61B4" w:rsidRDefault="00D94059">
            <w:r>
              <w:t>MFO approved data có audit trail cho family placement thay đ</w:t>
            </w:r>
            <w:r>
              <w:t>ổ</w:t>
            </w:r>
            <w:r>
              <w:t>i</w:t>
            </w:r>
          </w:p>
        </w:tc>
      </w:tr>
      <w:tr w:rsidR="007C61B4" w14:paraId="48337E44" w14:textId="77777777">
        <w:trPr>
          <w:jc w:val="center"/>
        </w:trPr>
        <w:tc>
          <w:tcPr>
            <w:tcW w:w="5112" w:type="dxa"/>
            <w:vAlign w:val="center"/>
          </w:tcPr>
          <w:p w14:paraId="1DDDAD65" w14:textId="77777777" w:rsidR="007C61B4" w:rsidRDefault="00D94059">
            <w:r>
              <w:t>AC-10</w:t>
            </w:r>
          </w:p>
        </w:tc>
        <w:tc>
          <w:tcPr>
            <w:tcW w:w="5112" w:type="dxa"/>
            <w:vAlign w:val="center"/>
          </w:tcPr>
          <w:p w14:paraId="5C51C65B" w14:textId="77777777" w:rsidR="007C61B4" w:rsidRDefault="00D94059">
            <w:r>
              <w:t>React Flow Tabs View render đúng active union/unit và connector child trên mobile</w:t>
            </w:r>
          </w:p>
        </w:tc>
      </w:tr>
    </w:tbl>
    <w:p w14:paraId="7A7FD9D4" w14:textId="77777777" w:rsidR="007C61B4" w:rsidRDefault="007C61B4"/>
    <w:p w14:paraId="15D4A622" w14:textId="77777777" w:rsidR="007C61B4" w:rsidRDefault="00D94059">
      <w:pPr>
        <w:pStyle w:val="Heading1"/>
      </w:pPr>
      <w:r>
        <w:rPr>
          <w:b w:val="0"/>
        </w:rPr>
        <w:t>13. R</w:t>
      </w:r>
      <w:r>
        <w:rPr>
          <w:b w:val="0"/>
        </w:rPr>
        <w:t>ủ</w:t>
      </w:r>
      <w:r>
        <w:rPr>
          <w:b w:val="0"/>
        </w:rPr>
        <w:t>i ro và quy</w:t>
      </w:r>
      <w:r>
        <w:rPr>
          <w:b w:val="0"/>
        </w:rPr>
        <w:t>ế</w:t>
      </w:r>
      <w:r>
        <w:rPr>
          <w:b w:val="0"/>
        </w:rPr>
        <w:t>t đ</w:t>
      </w:r>
      <w:r>
        <w:rPr>
          <w:b w:val="0"/>
        </w:rPr>
        <w:t>ị</w:t>
      </w:r>
      <w:r>
        <w:rPr>
          <w:b w:val="0"/>
        </w:rPr>
        <w:t>nh</w:t>
      </w:r>
    </w:p>
    <w:p w14:paraId="19F63375" w14:textId="77777777" w:rsidR="007C61B4" w:rsidRDefault="00D94059">
      <w:r>
        <w:t>Migration toàn di</w:t>
      </w:r>
      <w:r>
        <w:t>ệ</w:t>
      </w:r>
      <w:r>
        <w:t>n hơn s</w:t>
      </w:r>
      <w:r>
        <w:t>ẽ</w:t>
      </w:r>
      <w:r>
        <w:t xml:space="preserve"> tăng s</w:t>
      </w:r>
      <w:r>
        <w:t>ố</w:t>
      </w:r>
      <w:r>
        <w:t xml:space="preserve"> b</w:t>
      </w:r>
      <w:r>
        <w:t>ả</w:t>
      </w:r>
      <w:r>
        <w:t>ng và write-path complexity, nhưng đây là chi phí đúng t</w:t>
      </w:r>
      <w:r>
        <w:t>ạ</w:t>
      </w:r>
      <w:r>
        <w:t>i l</w:t>
      </w:r>
      <w:r>
        <w:t>ớ</w:t>
      </w:r>
      <w:r>
        <w:t>p DB/BE — m</w:t>
      </w:r>
      <w:r>
        <w:t>ộ</w:t>
      </w:r>
      <w:r>
        <w:t>t l</w:t>
      </w:r>
      <w:r>
        <w:t>ầ</w:t>
      </w:r>
      <w:r>
        <w:t>n — thay vì chuy</w:t>
      </w:r>
      <w:r>
        <w:t>ể</w:t>
      </w:r>
      <w:r>
        <w:t>n complexity sang FE r</w:t>
      </w:r>
      <w:r>
        <w:t>ồ</w:t>
      </w:r>
      <w:r>
        <w:t>i patch l</w:t>
      </w:r>
      <w:r>
        <w:t>ặ</w:t>
      </w:r>
      <w:r>
        <w:t>p. Vì chưa có production data, l</w:t>
      </w:r>
      <w:r>
        <w:t>ợ</w:t>
      </w:r>
      <w:r>
        <w:t>i ích c</w:t>
      </w:r>
      <w:r>
        <w:t>ủ</w:t>
      </w:r>
      <w:r>
        <w:t>a vi</w:t>
      </w:r>
      <w:r>
        <w:t>ệ</w:t>
      </w:r>
      <w:r>
        <w:t>c ch</w:t>
      </w:r>
      <w:r>
        <w:t>ố</w:t>
      </w:r>
      <w:r>
        <w:t>t semantic rõ trư</w:t>
      </w:r>
      <w:r>
        <w:t>ớ</w:t>
      </w:r>
      <w:r>
        <w:t>c khi xây sâu UI vư</w:t>
      </w:r>
      <w:r>
        <w:t>ợ</w:t>
      </w:r>
      <w:r>
        <w:t>t r</w:t>
      </w:r>
      <w:r>
        <w:t>ủ</w:t>
      </w:r>
      <w:r>
        <w:t>i ro migration.</w:t>
      </w:r>
    </w:p>
    <w:p w14:paraId="1520BF76" w14:textId="77777777" w:rsidR="007C61B4" w:rsidRDefault="00D94059">
      <w:r>
        <w:t>Quy</w:t>
      </w:r>
      <w:r>
        <w:t>ế</w:t>
      </w:r>
      <w:r>
        <w:t>t đ</w:t>
      </w:r>
      <w:r>
        <w:t>ị</w:t>
      </w:r>
      <w:r>
        <w:t>nh đ</w:t>
      </w:r>
      <w:r>
        <w:t>ề</w:t>
      </w:r>
      <w:r>
        <w:t xml:space="preserve"> xu</w:t>
      </w:r>
      <w:r>
        <w:t>ấ</w:t>
      </w:r>
      <w:r>
        <w:t>t: duy</w:t>
      </w:r>
      <w:r>
        <w:t>ệ</w:t>
      </w:r>
      <w:r>
        <w:t>t migration foundation package g</w:t>
      </w:r>
      <w:r>
        <w:t>ồ</w:t>
      </w:r>
      <w:r>
        <w:t>m `family_units` + `family_unit_children`, không ch</w:t>
      </w:r>
      <w:r>
        <w:t>ỉ</w:t>
      </w:r>
      <w:r>
        <w:t xml:space="preserve"> `members.parent_union_id`. Ch</w:t>
      </w:r>
      <w:r>
        <w:t>ỉ</w:t>
      </w:r>
      <w:r>
        <w:t xml:space="preserve"> sau khi API Full-Set v2/contract family-unit đư</w:t>
      </w:r>
      <w:r>
        <w:t>ợ</w:t>
      </w:r>
      <w:r>
        <w:t>c ch</w:t>
      </w:r>
      <w:r>
        <w:t>ố</w:t>
      </w:r>
      <w:r>
        <w:t>t thì hoàn thi</w:t>
      </w:r>
      <w:r>
        <w:t>ệ</w:t>
      </w:r>
      <w:r>
        <w:t>n Interactive Tabs View và React Flow edges.</w:t>
      </w:r>
    </w:p>
    <w:p w14:paraId="245DCEF0" w14:textId="77777777" w:rsidR="007C61B4" w:rsidRDefault="00D94059">
      <w:pPr>
        <w:pStyle w:val="Heading1"/>
      </w:pPr>
      <w:r>
        <w:rPr>
          <w:b w:val="0"/>
        </w:rPr>
        <w:t>14. Checklist phê duy</w:t>
      </w:r>
      <w:r>
        <w:rPr>
          <w:b w:val="0"/>
        </w:rPr>
        <w:t>ệ</w:t>
      </w:r>
      <w:r>
        <w:rPr>
          <w:b w:val="0"/>
        </w:rPr>
        <w:t>t trư</w:t>
      </w:r>
      <w:r>
        <w:rPr>
          <w:b w:val="0"/>
        </w:rPr>
        <w:t>ớ</w:t>
      </w:r>
      <w:r>
        <w:rPr>
          <w:b w:val="0"/>
        </w:rPr>
        <w:t>c migration</w:t>
      </w:r>
    </w:p>
    <w:p w14:paraId="3DD88216" w14:textId="77777777" w:rsidR="007C61B4" w:rsidRDefault="00D94059">
      <w:pPr>
        <w:pStyle w:val="ListBullet"/>
      </w:pPr>
      <w:r>
        <w:t>Ch</w:t>
      </w:r>
      <w:r>
        <w:t>ố</w:t>
      </w:r>
      <w:r>
        <w:t>t nghĩa chính th</w:t>
      </w:r>
      <w:r>
        <w:t>ứ</w:t>
      </w:r>
      <w:r>
        <w:t>c c</w:t>
      </w:r>
      <w:r>
        <w:t>ủ</w:t>
      </w:r>
      <w:r>
        <w:t>a BIRTH, ADOPTED, STEP, GUARDIAN, DISPLAY.</w:t>
      </w:r>
    </w:p>
    <w:p w14:paraId="360368F9" w14:textId="77777777" w:rsidR="007C61B4" w:rsidRDefault="00D94059">
      <w:pPr>
        <w:pStyle w:val="ListBullet"/>
      </w:pPr>
      <w:r>
        <w:t>Ch</w:t>
      </w:r>
      <w:r>
        <w:t>ố</w:t>
      </w:r>
      <w:r>
        <w:t>t policy m</w:t>
      </w:r>
      <w:r>
        <w:t>ộ</w:t>
      </w:r>
      <w:r>
        <w:t>t/t</w:t>
      </w:r>
      <w:r>
        <w:t>ố</w:t>
      </w:r>
      <w:r>
        <w:t>i đa bao nhiêu primary active family placement per member.</w:t>
      </w:r>
    </w:p>
    <w:p w14:paraId="3BDEF046" w14:textId="77777777" w:rsidR="007C61B4" w:rsidRDefault="00D94059">
      <w:pPr>
        <w:pStyle w:val="ListBullet"/>
      </w:pPr>
      <w:r>
        <w:t>Ch</w:t>
      </w:r>
      <w:r>
        <w:t>ố</w:t>
      </w:r>
      <w:r>
        <w:t>t literal spouse có t</w:t>
      </w:r>
      <w:r>
        <w:t>ạ</w:t>
      </w:r>
      <w:r>
        <w:t>o marriage record, family unit, hay c</w:t>
      </w:r>
      <w:r>
        <w:t>ả</w:t>
      </w:r>
      <w:r>
        <w:t xml:space="preserve"> hai.</w:t>
      </w:r>
    </w:p>
    <w:p w14:paraId="72B482C5" w14:textId="77777777" w:rsidR="007C61B4" w:rsidRDefault="00D94059">
      <w:pPr>
        <w:pStyle w:val="ListBullet"/>
      </w:pPr>
      <w:r>
        <w:t>Ch</w:t>
      </w:r>
      <w:r>
        <w:t>ố</w:t>
      </w:r>
      <w:r>
        <w:t>t chính sách historical/divorced/widowed unit visibility.</w:t>
      </w:r>
    </w:p>
    <w:p w14:paraId="1209BB80" w14:textId="77777777" w:rsidR="007C61B4" w:rsidRDefault="00D94059">
      <w:pPr>
        <w:pStyle w:val="ListBullet"/>
      </w:pPr>
      <w:r>
        <w:t>Ch</w:t>
      </w:r>
      <w:r>
        <w:t>ố</w:t>
      </w:r>
      <w:r>
        <w:t>t quy</w:t>
      </w:r>
      <w:r>
        <w:t>ề</w:t>
      </w:r>
      <w:r>
        <w:t>n ai đư</w:t>
      </w:r>
      <w:r>
        <w:t>ợ</w:t>
      </w:r>
      <w:r>
        <w:t>c đ</w:t>
      </w:r>
      <w:r>
        <w:t>ổ</w:t>
      </w:r>
      <w:r>
        <w:t>i family placement sau MFO approve.</w:t>
      </w:r>
    </w:p>
    <w:p w14:paraId="1A6AE19D" w14:textId="77777777" w:rsidR="007C61B4" w:rsidRDefault="00D94059">
      <w:pPr>
        <w:pStyle w:val="ListBullet"/>
      </w:pPr>
      <w:r>
        <w:t>Ch</w:t>
      </w:r>
      <w:r>
        <w:t>ố</w:t>
      </w:r>
      <w:r>
        <w:t>t API contract v2 và compatibility window cho fields legacy.</w:t>
      </w:r>
    </w:p>
    <w:p w14:paraId="115DFBC9" w14:textId="77777777" w:rsidR="007C61B4" w:rsidRDefault="00D94059">
      <w:pPr>
        <w:pStyle w:val="ListBullet"/>
      </w:pPr>
      <w:r>
        <w:t>Review migration.sql trư</w:t>
      </w:r>
      <w:r>
        <w:t>ớ</w:t>
      </w:r>
      <w:r>
        <w:t>c apply; không dùng db push.</w:t>
      </w:r>
    </w:p>
    <w:p w14:paraId="5D9106E3" w14:textId="77777777" w:rsidR="007C61B4" w:rsidRDefault="00D94059">
      <w:pPr>
        <w:pStyle w:val="ListBullet"/>
      </w:pPr>
      <w:r>
        <w:t>Seed và test các fixture đa hôn ph</w:t>
      </w:r>
      <w:r>
        <w:t>ố</w:t>
      </w:r>
      <w:r>
        <w:t>i trư</w:t>
      </w:r>
      <w:r>
        <w:t>ớ</w:t>
      </w:r>
      <w:r>
        <w:t>c tri</w:t>
      </w:r>
      <w:r>
        <w:t>ể</w:t>
      </w:r>
      <w:r>
        <w:t>n khai FE tabs.</w:t>
      </w:r>
    </w:p>
    <w:sectPr w:rsidR="007C61B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0699328">
    <w:abstractNumId w:val="8"/>
  </w:num>
  <w:num w:numId="2" w16cid:durableId="1227256379">
    <w:abstractNumId w:val="6"/>
  </w:num>
  <w:num w:numId="3" w16cid:durableId="1918778919">
    <w:abstractNumId w:val="5"/>
  </w:num>
  <w:num w:numId="4" w16cid:durableId="1935821422">
    <w:abstractNumId w:val="4"/>
  </w:num>
  <w:num w:numId="5" w16cid:durableId="469708482">
    <w:abstractNumId w:val="7"/>
  </w:num>
  <w:num w:numId="6" w16cid:durableId="623854220">
    <w:abstractNumId w:val="3"/>
  </w:num>
  <w:num w:numId="7" w16cid:durableId="1230842433">
    <w:abstractNumId w:val="2"/>
  </w:num>
  <w:num w:numId="8" w16cid:durableId="43605680">
    <w:abstractNumId w:val="1"/>
  </w:num>
  <w:num w:numId="9" w16cid:durableId="16869752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F17"/>
    <w:rsid w:val="007C61B4"/>
    <w:rsid w:val="00AA1D8D"/>
    <w:rsid w:val="00B47730"/>
    <w:rsid w:val="00BE7276"/>
    <w:rsid w:val="00CB0664"/>
    <w:rsid w:val="00D1168B"/>
    <w:rsid w:val="00D940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90468C5"/>
  <w14:defaultImageDpi w14:val="300"/>
  <w15:docId w15:val="{21DB9DB6-ADEB-5648-941E-730F32BE4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2877</Words>
  <Characters>16405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Thuy Yen</cp:lastModifiedBy>
  <cp:revision>2</cp:revision>
  <dcterms:created xsi:type="dcterms:W3CDTF">2013-12-23T23:15:00Z</dcterms:created>
  <dcterms:modified xsi:type="dcterms:W3CDTF">2026-10-02T02:10:00Z</dcterms:modified>
  <cp:category/>
</cp:coreProperties>
</file>