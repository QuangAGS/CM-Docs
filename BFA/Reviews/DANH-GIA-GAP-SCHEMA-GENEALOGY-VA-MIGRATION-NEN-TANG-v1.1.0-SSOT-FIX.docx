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ĐÁNH GIÁ GAP SCHEMA GENEALOGY &amp; MIGRATION NỀN TẢNG</w:t>
      </w:r>
    </w:p>
    <w:p>
      <w:pPr>
        <w:jc w:val="center"/>
      </w:pPr>
      <w:r>
        <w:rPr>
          <w:i/>
        </w:rPr>
        <w:t>Bản sửa SSOT: tách Child Type khỏi Family-Unit Placement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Thuộc tính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Giá trị</w:t>
            </w:r>
          </w:p>
        </w:tc>
      </w:tr>
      <w:tr>
        <w:tc>
          <w:tcPr>
            <w:tcW w:type="dxa" w:w="5112"/>
          </w:tcPr>
          <w:p>
            <w:r>
              <w:t>Phiên bản</w:t>
            </w:r>
          </w:p>
        </w:tc>
        <w:tc>
          <w:tcPr>
            <w:tcW w:type="dxa" w:w="5112"/>
          </w:tcPr>
          <w:p>
            <w:r>
              <w:t>1.1.0</w:t>
            </w:r>
          </w:p>
        </w:tc>
      </w:tr>
      <w:tr>
        <w:tc>
          <w:tcPr>
            <w:tcW w:type="dxa" w:w="5112"/>
          </w:tcPr>
          <w:p>
            <w:r>
              <w:t>Ngày</w:t>
            </w:r>
          </w:p>
        </w:tc>
        <w:tc>
          <w:tcPr>
            <w:tcW w:type="dxa" w:w="5112"/>
          </w:tcPr>
          <w:p>
            <w:r>
              <w:t>2026-10-02</w:t>
            </w:r>
          </w:p>
        </w:tc>
      </w:tr>
      <w:tr>
        <w:tc>
          <w:tcPr>
            <w:tcW w:type="dxa" w:w="5112"/>
          </w:tcPr>
          <w:p>
            <w:r>
              <w:t>Trạng thái</w:t>
            </w:r>
          </w:p>
        </w:tc>
        <w:tc>
          <w:tcPr>
            <w:tcW w:type="dxa" w:w="5112"/>
          </w:tcPr>
          <w:p>
            <w:r>
              <w:t>Proposed for approval before implementation</w:t>
            </w:r>
          </w:p>
        </w:tc>
      </w:tr>
      <w:tr>
        <w:tc>
          <w:tcPr>
            <w:tcW w:type="dxa" w:w="5112"/>
          </w:tcPr>
          <w:p>
            <w:r>
              <w:t>Thay đổi từ v1.0.0</w:t>
            </w:r>
          </w:p>
        </w:tc>
        <w:tc>
          <w:tcPr>
            <w:tcW w:type="dxa" w:w="5112"/>
          </w:tcPr>
          <w:p>
            <w:r>
              <w:t>Loại bỏ family_unit_child_relation; không tạo child-type SSOT thứ hai</w:t>
            </w:r>
          </w:p>
        </w:tc>
      </w:tr>
      <w:tr>
        <w:tc>
          <w:tcPr>
            <w:tcW w:type="dxa" w:w="5112"/>
          </w:tcPr>
          <w:p>
            <w:r>
              <w:t>SSOT child classification</w:t>
            </w:r>
          </w:p>
        </w:tc>
        <w:tc>
          <w:tcPr>
            <w:tcW w:type="dxa" w:w="5112"/>
          </w:tcPr>
          <w:p>
            <w:r>
              <w:t>members.child_type</w:t>
            </w:r>
          </w:p>
        </w:tc>
      </w:tr>
      <w:tr>
        <w:tc>
          <w:tcPr>
            <w:tcW w:type="dxa" w:w="5112"/>
          </w:tcPr>
          <w:p>
            <w:r>
              <w:t>SSOT family placement</w:t>
            </w:r>
          </w:p>
        </w:tc>
        <w:tc>
          <w:tcPr>
            <w:tcW w:type="dxa" w:w="5112"/>
          </w:tcPr>
          <w:p>
            <w:r>
              <w:t>family_unit_children.placement_kind + is_primary + sibling_seq</w:t>
            </w:r>
          </w:p>
        </w:tc>
      </w:tr>
      <w:tr>
        <w:tc>
          <w:tcPr>
            <w:tcW w:type="dxa" w:w="5112"/>
          </w:tcPr>
          <w:p>
            <w:r>
              <w:t>Mục tiêu</w:t>
            </w:r>
          </w:p>
        </w:tc>
        <w:tc>
          <w:tcPr>
            <w:tcW w:type="dxa" w:w="5112"/>
          </w:tcPr>
          <w:p>
            <w:r>
              <w:t>Một migration nền tảng ổn định cho MFO, ST, tabs đa hôn phối và mobile FE</w:t>
            </w:r>
          </w:p>
        </w:tc>
      </w:tr>
    </w:tbl>
    <w:p/>
    <w:p>
      <w:pPr>
        <w:pStyle w:val="Heading1"/>
      </w:pPr>
      <w:r>
        <w:t>1. Quyết định SSOT</w:t>
      </w:r>
    </w:p>
    <w:p>
      <w:r>
        <w:t>Enum family_unit_child_relation với BIRTH/ADOPTED/STEP chồng lấn ý nghĩa với members.child_type hiện có (CON_DE, CON_NUOI, CON_RIENG...). Nếu giữ cả hai như loại con, schema có hai nguồn truth và dễ mâu thuẫn.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Câu hỏi business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SSOT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Không dùng để trả lời</w:t>
            </w:r>
          </w:p>
        </w:tc>
      </w:tr>
      <w:tr>
        <w:tc>
          <w:tcPr>
            <w:tcW w:type="dxa" w:w="3408"/>
          </w:tcPr>
          <w:p>
            <w:r>
              <w:t>Member này được phân loại là con gì?</w:t>
            </w:r>
          </w:p>
        </w:tc>
        <w:tc>
          <w:tcPr>
            <w:tcW w:type="dxa" w:w="3408"/>
          </w:tcPr>
          <w:p>
            <w:r>
              <w:t>members.child_type</w:t>
            </w:r>
          </w:p>
        </w:tc>
        <w:tc>
          <w:tcPr>
            <w:tcW w:type="dxa" w:w="3408"/>
          </w:tcPr>
          <w:p>
            <w:r>
              <w:t>family_unit_children.placement_kind</w:t>
            </w:r>
          </w:p>
        </w:tc>
      </w:tr>
      <w:tr>
        <w:tc>
          <w:tcPr>
            <w:tcW w:type="dxa" w:w="3408"/>
          </w:tcPr>
          <w:p>
            <w:r>
              <w:t>Cha/mẹ genealogy là ai?</w:t>
            </w:r>
          </w:p>
        </w:tc>
        <w:tc>
          <w:tcPr>
            <w:tcW w:type="dxa" w:w="3408"/>
          </w:tcPr>
          <w:p>
            <w:r>
              <w:t>members.father_id, members.mother_id</w:t>
            </w:r>
          </w:p>
        </w:tc>
        <w:tc>
          <w:tcPr>
            <w:tcW w:type="dxa" w:w="3408"/>
          </w:tcPr>
          <w:p>
            <w:r>
              <w:t>family unit placement</w:t>
            </w:r>
          </w:p>
        </w:tc>
      </w:tr>
      <w:tr>
        <w:tc>
          <w:tcPr>
            <w:tcW w:type="dxa" w:w="3408"/>
          </w:tcPr>
          <w:p>
            <w:r>
              <w:t>Member đặt/render trong ST nào?</w:t>
            </w:r>
          </w:p>
        </w:tc>
        <w:tc>
          <w:tcPr>
            <w:tcW w:type="dxa" w:w="3408"/>
          </w:tcPr>
          <w:p>
            <w:r>
              <w:t>family_unit_children</w:t>
            </w:r>
          </w:p>
        </w:tc>
        <w:tc>
          <w:tcPr>
            <w:tcW w:type="dxa" w:w="3408"/>
          </w:tcPr>
          <w:p>
            <w:r>
              <w:t>members.child_type đơn lẻ</w:t>
            </w:r>
          </w:p>
        </w:tc>
      </w:tr>
      <w:tr>
        <w:tc>
          <w:tcPr>
            <w:tcW w:type="dxa" w:w="3408"/>
          </w:tcPr>
          <w:p>
            <w:r>
              <w:t>Sibling order trong ST nào?</w:t>
            </w:r>
          </w:p>
        </w:tc>
        <w:tc>
          <w:tcPr>
            <w:tcW w:type="dxa" w:w="3408"/>
          </w:tcPr>
          <w:p>
            <w:r>
              <w:t>family_unit_children.sibling_seq</w:t>
            </w:r>
          </w:p>
        </w:tc>
        <w:tc>
          <w:tcPr>
            <w:tcW w:type="dxa" w:w="3408"/>
          </w:tcPr>
          <w:p>
            <w:r>
              <w:t>members.sibling_seq global/legacy</w:t>
            </w:r>
          </w:p>
        </w:tc>
      </w:tr>
      <w:tr>
        <w:tc>
          <w:tcPr>
            <w:tcW w:type="dxa" w:w="3408"/>
          </w:tcPr>
          <w:p>
            <w:r>
              <w:t>Context mặc định để render?</w:t>
            </w:r>
          </w:p>
        </w:tc>
        <w:tc>
          <w:tcPr>
            <w:tcW w:type="dxa" w:w="3408"/>
          </w:tcPr>
          <w:p>
            <w:r>
              <w:t>family_unit_children.is_primary</w:t>
            </w:r>
          </w:p>
        </w:tc>
        <w:tc>
          <w:tcPr>
            <w:tcW w:type="dxa" w:w="3408"/>
          </w:tcPr>
          <w:p>
            <w:r>
              <w:t>members.child_type</w:t>
            </w:r>
          </w:p>
        </w:tc>
      </w:tr>
    </w:tbl>
    <w:p/>
    <w:p>
      <w:pPr>
        <w:ind w:left="360"/>
      </w:pPr>
      <w:r>
        <w:rPr>
          <w:rFonts w:ascii="Consolas" w:hAnsi="Consolas" w:eastAsia="Consolas"/>
          <w:sz w:val="16"/>
        </w:rPr>
        <w:t>members.child_type = SSOT phân loại toàn cục của member</w:t>
        <w:br/>
        <w:t>family_unit_children.placement_kind = ngữ cảnh member xuất hiện trong family unit</w:t>
        <w:br/>
        <w:t>Không được dùng placement_kind như child type thứ hai.</w:t>
      </w:r>
    </w:p>
    <w:p>
      <w:pPr>
        <w:pStyle w:val="Heading1"/>
      </w:pPr>
      <w:r>
        <w:t>2. Danh mục gap đã chỉnh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Mã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Gap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Giải quyết</w:t>
            </w:r>
          </w:p>
        </w:tc>
      </w:tr>
      <w:tr>
        <w:tc>
          <w:tcPr>
            <w:tcW w:type="dxa" w:w="3408"/>
          </w:tcPr>
          <w:p>
            <w:r>
              <w:t>GAP-GEN-01</w:t>
            </w:r>
          </w:p>
        </w:tc>
        <w:tc>
          <w:tcPr>
            <w:tcW w:type="dxa" w:w="3408"/>
          </w:tcPr>
          <w:p>
            <w:r>
              <w:t>Thiếu identity bền vững cho ST/family unit</w:t>
            </w:r>
          </w:p>
        </w:tc>
        <w:tc>
          <w:tcPr>
            <w:tcW w:type="dxa" w:w="3408"/>
          </w:tcPr>
          <w:p>
            <w:r>
              <w:t>family_units</w:t>
            </w:r>
          </w:p>
        </w:tc>
      </w:tr>
      <w:tr>
        <w:tc>
          <w:tcPr>
            <w:tcW w:type="dxa" w:w="3408"/>
          </w:tcPr>
          <w:p>
            <w:r>
              <w:t>GAP-GEN-02</w:t>
            </w:r>
          </w:p>
        </w:tc>
        <w:tc>
          <w:tcPr>
            <w:tcW w:type="dxa" w:w="3408"/>
          </w:tcPr>
          <w:p>
            <w:r>
              <w:t>Thiếu child-to-family-unit provenance</w:t>
            </w:r>
          </w:p>
        </w:tc>
        <w:tc>
          <w:tcPr>
            <w:tcW w:type="dxa" w:w="3408"/>
          </w:tcPr>
          <w:p>
            <w:r>
              <w:t>family_unit_children</w:t>
            </w:r>
          </w:p>
        </w:tc>
      </w:tr>
      <w:tr>
        <w:tc>
          <w:tcPr>
            <w:tcW w:type="dxa" w:w="3408"/>
          </w:tcPr>
          <w:p>
            <w:r>
              <w:t>GAP-GEN-03</w:t>
            </w:r>
          </w:p>
        </w:tc>
        <w:tc>
          <w:tcPr>
            <w:tcW w:type="dxa" w:w="3408"/>
          </w:tcPr>
          <w:p>
            <w:r>
              <w:t>Thiếu multi-context family placement</w:t>
            </w:r>
          </w:p>
        </w:tc>
        <w:tc>
          <w:tcPr>
            <w:tcW w:type="dxa" w:w="3408"/>
          </w:tcPr>
          <w:p>
            <w:r>
              <w:t>Mapping many-to-many + is_primary</w:t>
            </w:r>
          </w:p>
        </w:tc>
      </w:tr>
      <w:tr>
        <w:tc>
          <w:tcPr>
            <w:tcW w:type="dxa" w:w="3408"/>
          </w:tcPr>
          <w:p>
            <w:r>
              <w:t>GAP-GEN-04</w:t>
            </w:r>
          </w:p>
        </w:tc>
        <w:tc>
          <w:tcPr>
            <w:tcW w:type="dxa" w:w="3408"/>
          </w:tcPr>
          <w:p>
            <w:r>
              <w:t>Nguy cơ dual SSOT child relation</w:t>
            </w:r>
          </w:p>
        </w:tc>
        <w:tc>
          <w:tcPr>
            <w:tcW w:type="dxa" w:w="3408"/>
          </w:tcPr>
          <w:p>
            <w:r>
              <w:t>Bỏ relation_type BIRTH/ADOPTED/STEP; dùng placement_kind khác nghĩa</w:t>
            </w:r>
          </w:p>
        </w:tc>
      </w:tr>
      <w:tr>
        <w:tc>
          <w:tcPr>
            <w:tcW w:type="dxa" w:w="3408"/>
          </w:tcPr>
          <w:p>
            <w:r>
              <w:t>GAP-GEN-05</w:t>
            </w:r>
          </w:p>
        </w:tc>
        <w:tc>
          <w:tcPr>
            <w:tcW w:type="dxa" w:w="3408"/>
          </w:tcPr>
          <w:p>
            <w:r>
              <w:t>Literal spouse/unknown parent thiếu anchor</w:t>
            </w:r>
          </w:p>
        </w:tc>
        <w:tc>
          <w:tcPr>
            <w:tcW w:type="dxa" w:w="3408"/>
          </w:tcPr>
          <w:p>
            <w:r>
              <w:t>family unit cho marriage nullable/literal anchors</w:t>
            </w:r>
          </w:p>
        </w:tc>
      </w:tr>
      <w:tr>
        <w:tc>
          <w:tcPr>
            <w:tcW w:type="dxa" w:w="3408"/>
          </w:tcPr>
          <w:p>
            <w:r>
              <w:t>GAP-GEN-06</w:t>
            </w:r>
          </w:p>
        </w:tc>
        <w:tc>
          <w:tcPr>
            <w:tcW w:type="dxa" w:w="3408"/>
          </w:tcPr>
          <w:p>
            <w:r>
              <w:t>Marriage lifecycle khác family display lifecycle</w:t>
            </w:r>
          </w:p>
        </w:tc>
        <w:tc>
          <w:tcPr>
            <w:tcW w:type="dxa" w:w="3408"/>
          </w:tcPr>
          <w:p>
            <w:r>
              <w:t>family_units.kind/status riêng</w:t>
            </w:r>
          </w:p>
        </w:tc>
      </w:tr>
      <w:tr>
        <w:tc>
          <w:tcPr>
            <w:tcW w:type="dxa" w:w="3408"/>
          </w:tcPr>
          <w:p>
            <w:r>
              <w:t>GAP-GEN-07</w:t>
            </w:r>
          </w:p>
        </w:tc>
        <w:tc>
          <w:tcPr>
            <w:tcW w:type="dxa" w:w="3408"/>
          </w:tcPr>
          <w:p>
            <w:r>
              <w:t>Sibling ordering chưa đúng scope</w:t>
            </w:r>
          </w:p>
        </w:tc>
        <w:tc>
          <w:tcPr>
            <w:tcW w:type="dxa" w:w="3408"/>
          </w:tcPr>
          <w:p>
            <w:r>
              <w:t>membership.sibling_seq</w:t>
            </w:r>
          </w:p>
        </w:tc>
      </w:tr>
      <w:tr>
        <w:tc>
          <w:tcPr>
            <w:tcW w:type="dxa" w:w="3408"/>
          </w:tcPr>
          <w:p>
            <w:r>
              <w:t>GAP-GEN-08</w:t>
            </w:r>
          </w:p>
        </w:tc>
        <w:tc>
          <w:tcPr>
            <w:tcW w:type="dxa" w:w="3408"/>
          </w:tcPr>
          <w:p>
            <w:r>
              <w:t>API chưa family-unit centric</w:t>
            </w:r>
          </w:p>
        </w:tc>
        <w:tc>
          <w:tcPr>
            <w:tcW w:type="dxa" w:w="3408"/>
          </w:tcPr>
          <w:p>
            <w:r>
              <w:t>Full-Set projection theo family units</w:t>
            </w:r>
          </w:p>
        </w:tc>
      </w:tr>
    </w:tbl>
    <w:p/>
    <w:p>
      <w:pPr>
        <w:pStyle w:val="Heading1"/>
      </w:pPr>
      <w:r>
        <w:t>3. Child Type và Placement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Khái niệm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Ví dụ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Nơi lưu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Ý nghĩa</w:t>
            </w:r>
          </w:p>
        </w:tc>
      </w:tr>
      <w:tr>
        <w:tc>
          <w:tcPr>
            <w:tcW w:type="dxa" w:w="2556"/>
          </w:tcPr>
          <w:p>
            <w:r>
              <w:t>Child type</w:t>
            </w:r>
          </w:p>
        </w:tc>
        <w:tc>
          <w:tcPr>
            <w:tcW w:type="dxa" w:w="2556"/>
          </w:tcPr>
          <w:p>
            <w:r>
              <w:t>CON_DE, CON_NUOI, CON_RIENG</w:t>
            </w:r>
          </w:p>
        </w:tc>
        <w:tc>
          <w:tcPr>
            <w:tcW w:type="dxa" w:w="2556"/>
          </w:tcPr>
          <w:p>
            <w:r>
              <w:t>members.child_type</w:t>
            </w:r>
          </w:p>
        </w:tc>
        <w:tc>
          <w:tcPr>
            <w:tcW w:type="dxa" w:w="2556"/>
          </w:tcPr>
          <w:p>
            <w:r>
              <w:t>Phân loại person toàn sổ</w:t>
            </w:r>
          </w:p>
        </w:tc>
      </w:tr>
      <w:tr>
        <w:tc>
          <w:tcPr>
            <w:tcW w:type="dxa" w:w="2556"/>
          </w:tcPr>
          <w:p>
            <w:r>
              <w:t>Parentage</w:t>
            </w:r>
          </w:p>
        </w:tc>
        <w:tc>
          <w:tcPr>
            <w:tcW w:type="dxa" w:w="2556"/>
          </w:tcPr>
          <w:p>
            <w:r>
              <w:t>father_id/mother_id</w:t>
            </w:r>
          </w:p>
        </w:tc>
        <w:tc>
          <w:tcPr>
            <w:tcW w:type="dxa" w:w="2556"/>
          </w:tcPr>
          <w:p>
            <w:r>
              <w:t>members</w:t>
            </w:r>
          </w:p>
        </w:tc>
        <w:tc>
          <w:tcPr>
            <w:tcW w:type="dxa" w:w="2556"/>
          </w:tcPr>
          <w:p>
            <w:r>
              <w:t>Cha/mẹ genealogy</w:t>
            </w:r>
          </w:p>
        </w:tc>
      </w:tr>
      <w:tr>
        <w:tc>
          <w:tcPr>
            <w:tcW w:type="dxa" w:w="2556"/>
          </w:tcPr>
          <w:p>
            <w:r>
              <w:t>Placement context</w:t>
            </w:r>
          </w:p>
        </w:tc>
        <w:tc>
          <w:tcPr>
            <w:tcW w:type="dxa" w:w="2556"/>
          </w:tcPr>
          <w:p>
            <w:r>
              <w:t>PRIMARY_PARENTAGE, ADOPTIVE_CONTEXT</w:t>
            </w:r>
          </w:p>
        </w:tc>
        <w:tc>
          <w:tcPr>
            <w:tcW w:type="dxa" w:w="2556"/>
          </w:tcPr>
          <w:p>
            <w:r>
              <w:t>family_unit_children.placement_kind</w:t>
            </w:r>
          </w:p>
        </w:tc>
        <w:tc>
          <w:tcPr>
            <w:tcW w:type="dxa" w:w="2556"/>
          </w:tcPr>
          <w:p>
            <w:r>
              <w:t>Ngữ cảnh person hiện diện trong ST</w:t>
            </w:r>
          </w:p>
        </w:tc>
      </w:tr>
      <w:tr>
        <w:tc>
          <w:tcPr>
            <w:tcW w:type="dxa" w:w="2556"/>
          </w:tcPr>
          <w:p>
            <w:r>
              <w:t>Primary placement</w:t>
            </w:r>
          </w:p>
        </w:tc>
        <w:tc>
          <w:tcPr>
            <w:tcW w:type="dxa" w:w="2556"/>
          </w:tcPr>
          <w:p>
            <w:r>
              <w:t>true/false</w:t>
            </w:r>
          </w:p>
        </w:tc>
        <w:tc>
          <w:tcPr>
            <w:tcW w:type="dxa" w:w="2556"/>
          </w:tcPr>
          <w:p>
            <w:r>
              <w:t>family_unit_children.is_primary</w:t>
            </w:r>
          </w:p>
        </w:tc>
        <w:tc>
          <w:tcPr>
            <w:tcW w:type="dxa" w:w="2556"/>
          </w:tcPr>
          <w:p>
            <w:r>
              <w:t>Context mặc định</w:t>
            </w:r>
          </w:p>
        </w:tc>
      </w:tr>
      <w:tr>
        <w:tc>
          <w:tcPr>
            <w:tcW w:type="dxa" w:w="2556"/>
          </w:tcPr>
          <w:p>
            <w:r>
              <w:t>Sibling order</w:t>
            </w:r>
          </w:p>
        </w:tc>
        <w:tc>
          <w:tcPr>
            <w:tcW w:type="dxa" w:w="2556"/>
          </w:tcPr>
          <w:p>
            <w:r>
              <w:t>1,2,3</w:t>
            </w:r>
          </w:p>
        </w:tc>
        <w:tc>
          <w:tcPr>
            <w:tcW w:type="dxa" w:w="2556"/>
          </w:tcPr>
          <w:p>
            <w:r>
              <w:t>family_unit_children.sibling_seq</w:t>
            </w:r>
          </w:p>
        </w:tc>
        <w:tc>
          <w:tcPr>
            <w:tcW w:type="dxa" w:w="2556"/>
          </w:tcPr>
          <w:p>
            <w:r>
              <w:t>Thứ tự chỉ trong ST</w:t>
            </w:r>
          </w:p>
        </w:tc>
      </w:tr>
    </w:tbl>
    <w:p/>
    <w:p>
      <w:pPr>
        <w:ind w:left="360"/>
      </w:pPr>
      <w:r>
        <w:rPr>
          <w:rFonts w:ascii="Consolas" w:hAnsi="Consolas" w:eastAsia="Consolas"/>
          <w:sz w:val="16"/>
        </w:rPr>
        <w:t>Member X:</w:t>
        <w:br/>
        <w:t xml:space="preserve">  members.child_type = CON_NUOI</w:t>
        <w:br/>
        <w:t xml:space="preserve">  membership #1: ADOPTIVE_CONTEXT, is_primary=true</w:t>
        <w:br/>
        <w:t xml:space="preserve">  membership #2: DISPLAY_CONTEXT, is_primary=false</w:t>
        <w:br/>
        <w:br/>
        <w:t>Không mâu thuẫn: child_type mô tả X là ai; placement mô tả X xuất hiện ở ST nào.</w:t>
      </w:r>
    </w:p>
    <w:p>
      <w:pPr>
        <w:pStyle w:val="ListBullet"/>
      </w:pPr>
      <w:r>
        <w:t>CON_DAU và CON_RE là vai trò hôn phối/affinal; không tự tạo family_unit_children chỉ vì member có child_type này.</w:t>
      </w:r>
    </w:p>
    <w:p>
      <w:pPr>
        <w:pStyle w:val="ListBullet"/>
      </w:pPr>
      <w:r>
        <w:t>CON_DO_DAU cần doctrine riêng; có thể dùng DISPLAY_CONTEXT khi cần placement đã duyệt.</w:t>
      </w:r>
    </w:p>
    <w:p>
      <w:pPr>
        <w:pStyle w:val="ListBullet"/>
      </w:pPr>
      <w:r>
        <w:t>Không tự map một chiều tuyệt đối từ child_type sang placement_kind; service chỉ dùng mapping như default suggestion, không phải truth.</w:t>
      </w:r>
    </w:p>
    <w:p>
      <w:pPr>
        <w:pStyle w:val="Heading1"/>
      </w:pPr>
      <w:r>
        <w:t>4. Target domain model</w:t>
      </w:r>
    </w:p>
    <w:p>
      <w:pPr>
        <w:ind w:left="360"/>
      </w:pPr>
      <w:r>
        <w:rPr>
          <w:rFonts w:ascii="Consolas" w:hAnsi="Consolas" w:eastAsia="Consolas"/>
          <w:sz w:val="16"/>
        </w:rPr>
        <w:t>members                 = identity person + parentage + child classification</w:t>
        <w:br/>
        <w:t>marriages               = hôn phối/lifecycle relationship</w:t>
        <w:br/>
        <w:t>family_units            = stable identity của ST/family anchor</w:t>
        <w:br/>
        <w:t>family_unit_children    = person placement + order trong ST/family unit</w:t>
      </w:r>
    </w:p>
    <w:p>
      <w:pPr>
        <w:pStyle w:val="Heading1"/>
      </w:pPr>
      <w:r>
        <w:t>5. Migration schema cuối cùng</w:t>
      </w:r>
    </w:p>
    <w:p>
      <w:r>
        <w:t>Migration additive: không xóa field cũ, không đổi nghĩa father_id/mother_id/child_type, không tạo enum child relation trùng members.child_type.</w:t>
      </w:r>
    </w:p>
    <w:p>
      <w:pPr>
        <w:pStyle w:val="Heading2"/>
      </w:pPr>
      <w:r>
        <w:t>5.1 Prisma models</w:t>
      </w:r>
    </w:p>
    <w:p>
      <w:pPr>
        <w:ind w:left="360"/>
      </w:pPr>
      <w:r>
        <w:rPr>
          <w:rFonts w:ascii="Consolas" w:hAnsi="Consolas" w:eastAsia="Consolas"/>
          <w:sz w:val="16"/>
        </w:rPr>
        <w:t>model family_units {</w:t>
        <w:br/>
        <w:t xml:space="preserve">  id                     String   @id @default(dbgenerated("(gen_random_uuid())::text")) @db.VarChar(36)</w:t>
        <w:br/>
        <w:t xml:space="preserve">  tenant_id              String   @db.VarChar(36)</w:t>
        <w:br/>
        <w:t xml:space="preserve">  marriage_id            String?  @db.VarChar(36)</w:t>
        <w:br/>
        <w:t xml:space="preserve">  primary_parent_id      String?  @db.VarChar(36)</w:t>
        <w:br/>
        <w:t xml:space="preserve">  secondary_parent_id    String?  @db.VarChar(36)</w:t>
        <w:br/>
        <w:t xml:space="preserve">  primary_name_literal   String?  @db.VarChar(255)</w:t>
        <w:br/>
        <w:t xml:space="preserve">  secondary_name_literal String?  @db.VarChar(255)</w:t>
        <w:br/>
        <w:t xml:space="preserve">  kind                   family_unit_kind @default(MARRIAGE)</w:t>
        <w:br/>
        <w:t xml:space="preserve">  status                 family_unit_status @default(ACTIVE)</w:t>
        <w:br/>
        <w:t xml:space="preserve">  display_order          Int?     @default(0)</w:t>
        <w:br/>
        <w:t xml:space="preserve">  note                   String?  @db.VarChar(500)</w:t>
        <w:br/>
        <w:t xml:space="preserve">  created_at             DateTime @default(now()) @db.Timestamptz(6)</w:t>
        <w:br/>
        <w:t xml:space="preserve">  updated_at             DateTime @updatedAt @db.Timestamptz(6)</w:t>
        <w:br/>
        <w:t xml:space="preserve">  changed_by             String?  @db.VarChar(36)</w:t>
        <w:br/>
        <w:t xml:space="preserve">  deleted_at             DateTime? @db.Timestamptz(6)</w:t>
        <w:br/>
        <w:t xml:space="preserve">  tenants                tenants  @relation(fields: [tenant_id], references: [id], onDelete: Restrict, onUpdate: NoAction, map: "fk_family_units_tenant")</w:t>
        <w:br/>
        <w:t xml:space="preserve">  marriage               marriages? @relation(fields: [marriage_id], references: [id], onDelete: SetNull, onUpdate: NoAction, map: "fk_family_units_marriage")</w:t>
        <w:br/>
        <w:t xml:space="preserve">  primary_parent         members? @relation("FamilyUnitPrimaryParent", fields: [primary_parent_id], references: [id], onDelete: SetNull, onUpdate: NoAction, map: "fk_family_units_primary_parent")</w:t>
        <w:br/>
        <w:t xml:space="preserve">  secondary_parent       members? @relation("FamilyUnitSecondaryParent", fields: [secondary_parent_id], references: [id], onDelete: SetNull, onUpdate: NoAction, map: "fk_family_units_secondary_parent")</w:t>
        <w:br/>
        <w:t xml:space="preserve">  children               family_unit_children[]</w:t>
        <w:br/>
        <w:t xml:space="preserve">  @@index([tenant_id], map: "idx_family_units_tenant")</w:t>
        <w:br/>
        <w:t xml:space="preserve">  @@index([marriage_id], map: "idx_family_units_marriage")</w:t>
        <w:br/>
        <w:t xml:space="preserve">  @@index([primary_parent_id], map: "idx_family_units_primary_parent")</w:t>
        <w:br/>
        <w:t xml:space="preserve">  @@index([secondary_parent_id], map: "idx_family_units_secondary_parent")</w:t>
        <w:br/>
        <w:t xml:space="preserve">  @@index([tenant_id, status, deleted_at], map: "idx_family_units_tenant_status")</w:t>
        <w:br/>
        <w:t xml:space="preserve">  @@map("family_units")</w:t>
        <w:br/>
        <w:t>}</w:t>
        <w:br/>
        <w:br/>
        <w:t>model family_unit_children {</w:t>
        <w:br/>
        <w:t xml:space="preserve">  id              String   @id @default(dbgenerated("(gen_random_uuid())::text")) @db.VarChar(36)</w:t>
        <w:br/>
        <w:t xml:space="preserve">  tenant_id       String   @db.VarChar(36)</w:t>
        <w:br/>
        <w:t xml:space="preserve">  family_unit_id  String   @db.VarChar(36)</w:t>
        <w:br/>
        <w:t xml:space="preserve">  member_id       String   @db.VarChar(36)</w:t>
        <w:br/>
        <w:t xml:space="preserve">  // KHÔNG phải child type; members.child_type là SSOT.</w:t>
        <w:br/>
        <w:t xml:space="preserve">  placement_kind  family_unit_placement_kind @default(PRIMARY_PARENTAGE)</w:t>
        <w:br/>
        <w:t xml:space="preserve">  is_primary      Boolean  @default(false)</w:t>
        <w:br/>
        <w:t xml:space="preserve">  sibling_seq     Int?</w:t>
        <w:br/>
        <w:t xml:space="preserve">  placement_note  String?  @db.VarChar(500)</w:t>
        <w:br/>
        <w:t xml:space="preserve">  created_at      DateTime @default(now()) @db.Timestamptz(6)</w:t>
        <w:br/>
        <w:t xml:space="preserve">  updated_at      DateTime @updatedAt @db.Timestamptz(6)</w:t>
        <w:br/>
        <w:t xml:space="preserve">  changed_by      String?  @db.VarChar(36)</w:t>
        <w:br/>
        <w:t xml:space="preserve">  deleted_at      DateTime? @db.Timestamptz(6)</w:t>
        <w:br/>
        <w:t xml:space="preserve">  tenants         tenants      @relation(fields: [tenant_id], references: [id], onDelete: Restrict, onUpdate: NoAction, map: "fk_family_unit_children_tenant")</w:t>
        <w:br/>
        <w:t xml:space="preserve">  family_unit     family_units @relation(fields: [family_unit_id], references: [id], onDelete: Cascade, onUpdate: NoAction, map: "fk_family_unit_children_unit")</w:t>
        <w:br/>
        <w:t xml:space="preserve">  member          members      @relation(fields: [member_id], references: [id], onDelete: Restrict, onUpdate: NoAction, map: "fk_family_unit_children_member")</w:t>
        <w:br/>
        <w:t xml:space="preserve">  @@unique([family_unit_id, member_id], map: "uq_family_unit_children_unit_member")</w:t>
        <w:br/>
        <w:t xml:space="preserve">  @@index([tenant_id], map: "idx_family_unit_children_tenant")</w:t>
        <w:br/>
        <w:t xml:space="preserve">  @@index([member_id], map: "idx_family_unit_children_member")</w:t>
        <w:br/>
        <w:t xml:space="preserve">  @@index([family_unit_id, sibling_seq], map: "idx_family_unit_children_order")</w:t>
        <w:br/>
        <w:t xml:space="preserve">  @@map("family_unit_children")</w:t>
        <w:br/>
        <w:t>}</w:t>
      </w:r>
    </w:p>
    <w:p>
      <w:pPr>
        <w:pStyle w:val="Heading2"/>
      </w:pPr>
      <w:r>
        <w:t>5.2 Enums</w:t>
      </w:r>
    </w:p>
    <w:p>
      <w:pPr>
        <w:ind w:left="360"/>
      </w:pPr>
      <w:r>
        <w:rPr>
          <w:rFonts w:ascii="Consolas" w:hAnsi="Consolas" w:eastAsia="Consolas"/>
          <w:sz w:val="16"/>
        </w:rPr>
        <w:t>enum family_unit_kind {</w:t>
        <w:br/>
        <w:t xml:space="preserve">  MARRIAGE</w:t>
        <w:br/>
        <w:t xml:space="preserve">  LITERAL</w:t>
        <w:br/>
        <w:t xml:space="preserve">  SINGLE_PARENT</w:t>
        <w:br/>
        <w:t xml:space="preserve">  ADOPTIVE</w:t>
        <w:br/>
        <w:t xml:space="preserve">  DISPLAY</w:t>
        <w:br/>
        <w:t>}</w:t>
        <w:br/>
        <w:br/>
        <w:t>enum family_unit_status {</w:t>
        <w:br/>
        <w:t xml:space="preserve">  ACTIVE</w:t>
        <w:br/>
        <w:t xml:space="preserve">  HISTORICAL</w:t>
        <w:br/>
        <w:t xml:space="preserve">  ARCHIVED</w:t>
        <w:br/>
        <w:t xml:space="preserve">  UNDER_REVIEW</w:t>
        <w:br/>
        <w:t>}</w:t>
        <w:br/>
        <w:br/>
        <w:t>// Không dùng BIRTH/ADOPTED/STEP.</w:t>
        <w:br/>
        <w:t>enum family_unit_placement_kind {</w:t>
        <w:br/>
        <w:t xml:space="preserve">  PRIMARY_PARENTAGE</w:t>
        <w:br/>
        <w:t xml:space="preserve">  ADOPTIVE_CONTEXT</w:t>
        <w:br/>
        <w:t xml:space="preserve">  STEP_CONTEXT</w:t>
        <w:br/>
        <w:t xml:space="preserve">  GUARDIAN_CONTEXT</w:t>
        <w:br/>
        <w:t xml:space="preserve">  DISPLAY_CONTEXT</w:t>
        <w:br/>
        <w:t>}</w:t>
      </w:r>
    </w:p>
    <w:p>
      <w:pPr>
        <w:pStyle w:val="Heading2"/>
      </w:pPr>
      <w:r>
        <w:t>5.3 Inverse relations</w:t>
      </w:r>
    </w:p>
    <w:p>
      <w:pPr>
        <w:ind w:left="360"/>
      </w:pPr>
      <w:r>
        <w:rPr>
          <w:rFonts w:ascii="Consolas" w:hAnsi="Consolas" w:eastAsia="Consolas"/>
          <w:sz w:val="16"/>
        </w:rPr>
        <w:t>model marriages {</w:t>
        <w:br/>
        <w:t xml:space="preserve">  // fields hiện có</w:t>
        <w:br/>
        <w:t xml:space="preserve">  family_units family_units[]</w:t>
        <w:br/>
        <w:t>}</w:t>
        <w:br/>
        <w:br/>
        <w:t>model members {</w:t>
        <w:br/>
        <w:t xml:space="preserve">  // fields hiện có</w:t>
        <w:br/>
        <w:t xml:space="preserve">  primary_family_units   family_units[] @relation("FamilyUnitPrimaryParent")</w:t>
        <w:br/>
        <w:t xml:space="preserve">  secondary_family_units family_units[] @relation("FamilyUnitSecondaryParent")</w:t>
        <w:br/>
        <w:t xml:space="preserve">  family_memberships     family_unit_children[]</w:t>
        <w:br/>
        <w:t>}</w:t>
        <w:br/>
        <w:br/>
        <w:t>model tenants {</w:t>
        <w:br/>
        <w:t xml:space="preserve">  // fields hiện có</w:t>
        <w:br/>
        <w:t xml:space="preserve">  family_units         family_units[]</w:t>
        <w:br/>
        <w:t xml:space="preserve">  family_unit_children family_unit_children[]</w:t>
        <w:br/>
        <w:t>}</w:t>
      </w:r>
    </w:p>
    <w:p>
      <w:pPr>
        <w:pStyle w:val="Heading1"/>
      </w:pPr>
      <w:r>
        <w:t>6. Manual SQL constraints</w:t>
      </w:r>
    </w:p>
    <w:p>
      <w:pPr>
        <w:ind w:left="360"/>
      </w:pPr>
      <w:r>
        <w:rPr>
          <w:rFonts w:ascii="Consolas" w:hAnsi="Consolas" w:eastAsia="Consolas"/>
          <w:sz w:val="16"/>
        </w:rPr>
        <w:t>CREATE UNIQUE INDEX uq_family_unit_children_one_primary_active</w:t>
        <w:br/>
        <w:t>ON family_unit_children (tenant_id, member_id)</w:t>
        <w:br/>
        <w:t>WHERE is_primary = true AND deleted_at IS NULL;</w:t>
        <w:br/>
        <w:br/>
        <w:t>ALTER TABLE family_units</w:t>
        <w:br/>
        <w:t>ADD CONSTRAINT ck_family_units_distinct_parents</w:t>
        <w:br/>
        <w:t>CHECK (primary_parent_id IS NULL OR secondary_parent_id IS NULL OR primary_parent_id &lt;&gt; secondary_parent_id);</w:t>
        <w:br/>
        <w:br/>
        <w:t>ALTER TABLE family_units</w:t>
        <w:br/>
        <w:t>ADD CONSTRAINT ck_family_units_has_anchor</w:t>
        <w:br/>
        <w:t>CHECK (primary_parent_id IS NOT NULL OR secondary_parent_id IS NOT NULL OR primary_name_literal IS NOT NULL OR secondary_name_literal IS NOT NULL);</w:t>
      </w:r>
    </w:p>
    <w:p>
      <w:pPr>
        <w:pStyle w:val="Heading1"/>
      </w:pPr>
      <w:r>
        <w:t>7. API and workflow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Flow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Yêu cầu</w:t>
            </w:r>
          </w:p>
        </w:tc>
      </w:tr>
      <w:tr>
        <w:tc>
          <w:tcPr>
            <w:tcW w:type="dxa" w:w="5112"/>
          </w:tcPr>
          <w:p>
            <w:r>
              <w:t>Create spouse/marriage</w:t>
            </w:r>
          </w:p>
        </w:tc>
        <w:tc>
          <w:tcPr>
            <w:tcW w:type="dxa" w:w="5112"/>
          </w:tcPr>
          <w:p>
            <w:r>
              <w:t>Tạo marriages và ensure family_unit MARRIAGE</w:t>
            </w:r>
          </w:p>
        </w:tc>
      </w:tr>
      <w:tr>
        <w:tc>
          <w:tcPr>
            <w:tcW w:type="dxa" w:w="5112"/>
          </w:tcPr>
          <w:p>
            <w:r>
              <w:t>Create child</w:t>
            </w:r>
          </w:p>
        </w:tc>
        <w:tc>
          <w:tcPr>
            <w:tcW w:type="dxa" w:w="5112"/>
          </w:tcPr>
          <w:p>
            <w:r>
              <w:t>Tạo family_unit_children với placement_kind/is_primary/sibling_seq</w:t>
            </w:r>
          </w:p>
        </w:tc>
      </w:tr>
      <w:tr>
        <w:tc>
          <w:tcPr>
            <w:tcW w:type="dxa" w:w="5112"/>
          </w:tcPr>
          <w:p>
            <w:r>
              <w:t>Adoption/step/display</w:t>
            </w:r>
          </w:p>
        </w:tc>
        <w:tc>
          <w:tcPr>
            <w:tcW w:type="dxa" w:w="5112"/>
          </w:tcPr>
          <w:p>
            <w:r>
              <w:t>Thêm membership; không ghi đè parentage hoặc child_type</w:t>
            </w:r>
          </w:p>
        </w:tc>
      </w:tr>
      <w:tr>
        <w:tc>
          <w:tcPr>
            <w:tcW w:type="dxa" w:w="5112"/>
          </w:tcPr>
          <w:p>
            <w:r>
              <w:t>Full-Set</w:t>
            </w:r>
          </w:p>
        </w:tc>
        <w:tc>
          <w:tcPr>
            <w:tcW w:type="dxa" w:w="5112"/>
          </w:tcPr>
          <w:p>
            <w:r>
              <w:t>Group ST/children theo family_units/memberships; FE không infer</w:t>
            </w:r>
          </w:p>
        </w:tc>
      </w:tr>
      <w:tr>
        <w:tc>
          <w:tcPr>
            <w:tcW w:type="dxa" w:w="5112"/>
          </w:tcPr>
          <w:p>
            <w:r>
              <w:t>Tabs</w:t>
            </w:r>
          </w:p>
        </w:tc>
        <w:tc>
          <w:tcPr>
            <w:tcW w:type="dxa" w:w="5112"/>
          </w:tcPr>
          <w:p>
            <w:r>
              <w:t>union/tab key marriage_id; children/edges theo family unit</w:t>
            </w:r>
          </w:p>
        </w:tc>
      </w:tr>
    </w:tbl>
    <w:p/>
    <w:p>
      <w:pPr>
        <w:ind w:left="360"/>
      </w:pPr>
      <w:r>
        <w:rPr>
          <w:rFonts w:ascii="Consolas" w:hAnsi="Consolas" w:eastAsia="Consolas"/>
          <w:sz w:val="16"/>
        </w:rPr>
        <w:t>{ family_unit_id, marriage_id, placement_kind, is_primary, children: [{ member, sibling_seq, placement_kind }] }</w:t>
      </w:r>
    </w:p>
    <w:p>
      <w:pPr>
        <w:pStyle w:val="Heading1"/>
      </w:pPr>
      <w:r>
        <w:t>8. Rollout một lần</w:t>
      </w:r>
    </w:p>
    <w:p>
      <w:pPr>
        <w:pStyle w:val="ListBullet"/>
      </w:pPr>
      <w:r>
        <w:t>Commit schema/migration history trước thay đổi.</w:t>
      </w:r>
    </w:p>
    <w:p>
      <w:pPr>
        <w:pStyle w:val="ListBullet"/>
      </w:pPr>
      <w:r>
        <w:t>Sửa Prisma schema theo document này.</w:t>
      </w:r>
    </w:p>
    <w:p>
      <w:pPr>
        <w:pStyle w:val="ListBullet"/>
      </w:pPr>
      <w:r>
        <w:t>Chạy: npx prisma migrate dev --name add_family_units_foundation</w:t>
      </w:r>
    </w:p>
    <w:p>
      <w:pPr>
        <w:pStyle w:val="ListBullet"/>
      </w:pPr>
      <w:r>
        <w:t>Review migration.sql; không dùng prisma db push.</w:t>
      </w:r>
    </w:p>
    <w:p>
      <w:pPr>
        <w:pStyle w:val="ListBullet"/>
      </w:pPr>
      <w:r>
        <w:t>Thêm manual SQL constraints sau phần Prisma generated.</w:t>
      </w:r>
    </w:p>
    <w:p>
      <w:pPr>
        <w:pStyle w:val="ListBullet"/>
      </w:pPr>
      <w:r>
        <w:t>Chạy prisma generate và test.</w:t>
      </w:r>
    </w:p>
    <w:p>
      <w:pPr>
        <w:pStyle w:val="ListBullet"/>
      </w:pPr>
      <w:r>
        <w:t>Seed: marriage đơn, multi-marriage, literal, single parent, adoption, step/display.</w:t>
      </w:r>
    </w:p>
    <w:p>
      <w:pPr>
        <w:pStyle w:val="ListBullet"/>
      </w:pPr>
      <w:r>
        <w:t>Chỉ patch FE Tabs/React Flow sau khi Full-Set v2 trả family-unit read model.</w:t>
      </w:r>
    </w:p>
    <w:p>
      <w:pPr>
        <w:pStyle w:val="ListBullet"/>
      </w:pPr>
      <w:r>
        <w:t>Freeze legacy FE inference child-to-union cho tính năng mới.</w:t>
      </w:r>
    </w:p>
    <w:p>
      <w:pPr>
        <w:pStyle w:val="Heading1"/>
      </w:pPr>
      <w:r>
        <w:t>9.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Mã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Tiêu chí</w:t>
            </w:r>
          </w:p>
        </w:tc>
      </w:tr>
      <w:tr>
        <w:tc>
          <w:tcPr>
            <w:tcW w:type="dxa" w:w="5112"/>
          </w:tcPr>
          <w:p>
            <w:r>
              <w:t>AC-01</w:t>
            </w:r>
          </w:p>
        </w:tc>
        <w:tc>
          <w:tcPr>
            <w:tcW w:type="dxa" w:w="5112"/>
          </w:tcPr>
          <w:p>
            <w:r>
              <w:t>members.child_type là SSOT duy nhất cho child classification</w:t>
            </w:r>
          </w:p>
        </w:tc>
      </w:tr>
      <w:tr>
        <w:tc>
          <w:tcPr>
            <w:tcW w:type="dxa" w:w="5112"/>
          </w:tcPr>
          <w:p>
            <w:r>
              <w:t>AC-02</w:t>
            </w:r>
          </w:p>
        </w:tc>
        <w:tc>
          <w:tcPr>
            <w:tcW w:type="dxa" w:w="5112"/>
          </w:tcPr>
          <w:p>
            <w:r>
              <w:t>placement_kind không dùng để phân loại con</w:t>
            </w:r>
          </w:p>
        </w:tc>
      </w:tr>
      <w:tr>
        <w:tc>
          <w:tcPr>
            <w:tcW w:type="dxa" w:w="5112"/>
          </w:tcPr>
          <w:p>
            <w:r>
              <w:t>AC-03</w:t>
            </w:r>
          </w:p>
        </w:tc>
        <w:tc>
          <w:tcPr>
            <w:tcW w:type="dxa" w:w="5112"/>
          </w:tcPr>
          <w:p>
            <w:r>
              <w:t>Mỗi family unit có stable ID và anchor hợp lệ</w:t>
            </w:r>
          </w:p>
        </w:tc>
      </w:tr>
      <w:tr>
        <w:tc>
          <w:tcPr>
            <w:tcW w:type="dxa" w:w="5112"/>
          </w:tcPr>
          <w:p>
            <w:r>
              <w:t>AC-04</w:t>
            </w:r>
          </w:p>
        </w:tc>
        <w:tc>
          <w:tcPr>
            <w:tcW w:type="dxa" w:w="5112"/>
          </w:tcPr>
          <w:p>
            <w:r>
              <w:t>Sibling order lấy từ family_unit_children trong đúng unit</w:t>
            </w:r>
          </w:p>
        </w:tc>
      </w:tr>
      <w:tr>
        <w:tc>
          <w:tcPr>
            <w:tcW w:type="dxa" w:w="5112"/>
          </w:tcPr>
          <w:p>
            <w:r>
              <w:t>AC-05</w:t>
            </w:r>
          </w:p>
        </w:tc>
        <w:tc>
          <w:tcPr>
            <w:tcW w:type="dxa" w:w="5112"/>
          </w:tcPr>
          <w:p>
            <w:r>
              <w:t>Một member có thể nhiều context; chỉ một primary active</w:t>
            </w:r>
          </w:p>
        </w:tc>
      </w:tr>
      <w:tr>
        <w:tc>
          <w:tcPr>
            <w:tcW w:type="dxa" w:w="5112"/>
          </w:tcPr>
          <w:p>
            <w:r>
              <w:t>AC-06</w:t>
            </w:r>
          </w:p>
        </w:tc>
        <w:tc>
          <w:tcPr>
            <w:tcW w:type="dxa" w:w="5112"/>
          </w:tcPr>
          <w:p>
            <w:r>
              <w:t>Literal/unknown unit không cần fake member</w:t>
            </w:r>
          </w:p>
        </w:tc>
      </w:tr>
      <w:tr>
        <w:tc>
          <w:tcPr>
            <w:tcW w:type="dxa" w:w="5112"/>
          </w:tcPr>
          <w:p>
            <w:r>
              <w:t>AC-07</w:t>
            </w:r>
          </w:p>
        </w:tc>
        <w:tc>
          <w:tcPr>
            <w:tcW w:type="dxa" w:w="5112"/>
          </w:tcPr>
          <w:p>
            <w:r>
              <w:t>Full-Set trả đủ family-unit/tab/children để FE không infer</w:t>
            </w:r>
          </w:p>
        </w:tc>
      </w:tr>
      <w:tr>
        <w:tc>
          <w:tcPr>
            <w:tcW w:type="dxa" w:w="5112"/>
          </w:tcPr>
          <w:p>
            <w:r>
              <w:t>AC-08</w:t>
            </w:r>
          </w:p>
        </w:tc>
        <w:tc>
          <w:tcPr>
            <w:tcW w:type="dxa" w:w="5112"/>
          </w:tcPr>
          <w:p>
            <w:r>
              <w:t>Cross tenant/soft-deleted/duplicate membership bị reject</w:t>
            </w:r>
          </w:p>
        </w:tc>
      </w:tr>
    </w:tbl>
    <w:p/>
    <w:p>
      <w:pPr>
        <w:pStyle w:val="Heading1"/>
      </w:pPr>
      <w:r>
        <w:t>10. Quyết định cuối</w:t>
      </w:r>
    </w:p>
    <w:p>
      <w:r>
        <w:t>Migration foundation được chốt là family_units + family_unit_children + family_unit_placement_kind. Không tạo family_unit_child_relation. members.child_type tiếp tục là SSOT duy nhất cho phân loại child; placement_kind chỉ mô tả ngữ cảnh member xuất hiện trong Standard Tree/family unit.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